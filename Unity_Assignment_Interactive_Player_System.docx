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3366"/>
          <w:sz w:val="44"/>
        </w:rPr>
        <w:t>UNITY 3D PRACTICAL ASSIGNMENT REPORT</w:t>
      </w:r>
    </w:p>
    <w:p>
      <w:pPr>
        <w:spacing w:before="0" w:after="320"/>
        <w:jc w:val="center"/>
      </w:pPr>
      <w:r>
        <w:rPr>
          <w:rFonts w:ascii="Arial" w:hAnsi="Arial"/>
          <w:i/>
          <w:color w:val="008080"/>
          <w:sz w:val="24"/>
        </w:rPr>
        <w:t>Interactive Player GameObject with Physics, Materials, Prefabs &amp; Health Collision System</w:t>
      </w:r>
    </w:p>
    <w:tbl>
      <w:tblPr>
        <w:tblW w:type="auto" w:w="0"/>
        <w:jc w:val="center"/>
        <w:tblLayout w:type="fixed"/>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80" w:type="dxa"/>
            </w:tcMar>
          </w:tcPr>
          <w:p>
            <w:pPr>
              <w:spacing w:after="0"/>
            </w:pPr>
            <w:r>
              <w:rPr>
                <w:rFonts w:ascii="Arial" w:hAnsi="Arial"/>
                <w:b/>
                <w:color w:val="003366"/>
                <w:sz w:val="20"/>
              </w:rPr>
              <w:t>Assignment Title:</w:t>
            </w:r>
          </w:p>
        </w:tc>
        <w:tc>
          <w:tcPr>
            <w:tcW w:type="dxa" w:w="6624"/>
            <w:shd w:fill="F4F6F9"/>
            <w:tcMar>
              <w:top w:w="80" w:type="dxa"/>
              <w:bottom w:w="80" w:type="dxa"/>
              <w:left w:w="80" w:type="dxa"/>
              <w:right w:w="120" w:type="dxa"/>
            </w:tcMar>
          </w:tcPr>
          <w:p>
            <w:pPr>
              <w:spacing w:after="0"/>
            </w:pPr>
            <w:r>
              <w:rPr>
                <w:rFonts w:ascii="Arial" w:hAnsi="Arial"/>
                <w:color w:val="222222"/>
                <w:sz w:val="20"/>
              </w:rPr>
              <w:t>GameObjects, Materials, Physics Materials, Prefabs &amp; C# Scripting</w:t>
            </w:r>
          </w:p>
        </w:tc>
      </w:tr>
      <w:tr>
        <w:tc>
          <w:tcPr>
            <w:tcW w:type="dxa" w:w="3168"/>
            <w:shd w:fill="F4F6F9"/>
            <w:tcMar>
              <w:top w:w="80" w:type="dxa"/>
              <w:bottom w:w="80" w:type="dxa"/>
              <w:left w:w="120" w:type="dxa"/>
              <w:right w:w="80" w:type="dxa"/>
            </w:tcMar>
          </w:tcPr>
          <w:p>
            <w:pPr>
              <w:spacing w:after="0"/>
            </w:pPr>
            <w:r>
              <w:rPr>
                <w:rFonts w:ascii="Arial" w:hAnsi="Arial"/>
                <w:b/>
                <w:color w:val="003366"/>
                <w:sz w:val="20"/>
              </w:rPr>
              <w:t>Evaluation Scheme:</w:t>
            </w:r>
          </w:p>
        </w:tc>
        <w:tc>
          <w:tcPr>
            <w:tcW w:type="dxa" w:w="6624"/>
            <w:shd w:fill="F4F6F9"/>
            <w:tcMar>
              <w:top w:w="80" w:type="dxa"/>
              <w:bottom w:w="80" w:type="dxa"/>
              <w:left w:w="80" w:type="dxa"/>
              <w:right w:w="120" w:type="dxa"/>
            </w:tcMar>
          </w:tcPr>
          <w:p>
            <w:pPr>
              <w:spacing w:after="0"/>
            </w:pPr>
            <w:r>
              <w:rPr>
                <w:rFonts w:ascii="Arial" w:hAnsi="Arial"/>
                <w:color w:val="222222"/>
                <w:sz w:val="20"/>
              </w:rPr>
              <w:t>Total: 20 Points (Scaled to 10 Points)</w:t>
            </w:r>
          </w:p>
        </w:tc>
      </w:tr>
      <w:tr>
        <w:tc>
          <w:tcPr>
            <w:tcW w:type="dxa" w:w="3168"/>
            <w:shd w:fill="F4F6F9"/>
            <w:tcMar>
              <w:top w:w="80" w:type="dxa"/>
              <w:bottom w:w="80" w:type="dxa"/>
              <w:left w:w="120" w:type="dxa"/>
              <w:right w:w="80" w:type="dxa"/>
            </w:tcMar>
          </w:tcPr>
          <w:p>
            <w:pPr>
              <w:spacing w:after="0"/>
            </w:pPr>
            <w:r>
              <w:rPr>
                <w:rFonts w:ascii="Arial" w:hAnsi="Arial"/>
                <w:b/>
                <w:color w:val="003366"/>
                <w:sz w:val="20"/>
              </w:rPr>
              <w:t>Development Engine:</w:t>
            </w:r>
          </w:p>
        </w:tc>
        <w:tc>
          <w:tcPr>
            <w:tcW w:type="dxa" w:w="6624"/>
            <w:shd w:fill="F4F6F9"/>
            <w:tcMar>
              <w:top w:w="80" w:type="dxa"/>
              <w:bottom w:w="80" w:type="dxa"/>
              <w:left w:w="80" w:type="dxa"/>
              <w:right w:w="120" w:type="dxa"/>
            </w:tcMar>
          </w:tcPr>
          <w:p>
            <w:pPr>
              <w:spacing w:after="0"/>
            </w:pPr>
            <w:r>
              <w:rPr>
                <w:rFonts w:ascii="Arial" w:hAnsi="Arial"/>
                <w:color w:val="222222"/>
                <w:sz w:val="20"/>
              </w:rPr>
              <w:t>Unity 6 (Version 6000.0.6f1) — Universal Render Pipeline (URP)</w:t>
            </w:r>
          </w:p>
        </w:tc>
      </w:tr>
      <w:tr>
        <w:tc>
          <w:tcPr>
            <w:tcW w:type="dxa" w:w="3168"/>
            <w:shd w:fill="F4F6F9"/>
            <w:tcMar>
              <w:top w:w="80" w:type="dxa"/>
              <w:bottom w:w="80" w:type="dxa"/>
              <w:left w:w="120" w:type="dxa"/>
              <w:right w:w="80" w:type="dxa"/>
            </w:tcMar>
          </w:tcPr>
          <w:p>
            <w:pPr>
              <w:spacing w:after="0"/>
            </w:pPr>
            <w:r>
              <w:rPr>
                <w:rFonts w:ascii="Arial" w:hAnsi="Arial"/>
                <w:b/>
                <w:color w:val="003366"/>
                <w:sz w:val="20"/>
              </w:rPr>
              <w:t>Student Details:</w:t>
            </w:r>
          </w:p>
        </w:tc>
        <w:tc>
          <w:tcPr>
            <w:tcW w:type="dxa" w:w="6624"/>
            <w:shd w:fill="F4F6F9"/>
            <w:tcMar>
              <w:top w:w="80" w:type="dxa"/>
              <w:bottom w:w="80" w:type="dxa"/>
              <w:left w:w="80" w:type="dxa"/>
              <w:right w:w="120" w:type="dxa"/>
            </w:tcMar>
          </w:tcPr>
          <w:p>
            <w:pPr>
              <w:spacing w:after="0"/>
            </w:pPr>
            <w:r>
              <w:rPr>
                <w:rFonts w:ascii="Arial" w:hAnsi="Arial"/>
                <w:color w:val="222222"/>
                <w:sz w:val="20"/>
              </w:rPr>
              <w:t>Name: ____________________  |  Roll No / ID: ____________________</w:t>
            </w:r>
          </w:p>
        </w:tc>
      </w:tr>
    </w:tbl>
    <w:p>
      <w:pPr>
        <w:spacing w:after="240"/>
      </w:pPr>
    </w:p>
    <w:p>
      <w:pPr>
        <w:spacing w:before="280" w:after="120"/>
      </w:pPr>
      <w:r>
        <w:rPr>
          <w:rFonts w:ascii="Arial" w:hAnsi="Arial"/>
          <w:b/>
          <w:color w:val="003366"/>
          <w:sz w:val="28"/>
        </w:rPr>
        <w:t>1. Aim &amp; Objective</w:t>
      </w:r>
    </w:p>
    <w:p>
      <w:pPr>
        <w:spacing w:after="160"/>
      </w:pPr>
      <w:r>
        <w:rPr>
          <w:rFonts w:ascii="Arial" w:hAnsi="Arial"/>
          <w:sz w:val="21"/>
        </w:rPr>
        <w:t>The objective of this assignment is to design and implement an interactive 3D Unity scene that demonstrates core game engine concepts. The project demonstrates the creation of an interactive Player GameObject utilizing Unity GameObjects, custom Materials, Physics Materials, Prefabs, and C# Scripting. The system initializes Player health on scene start, detects physical collisions with hazards via OnCollisionEnter(), subtracts health points per impact, and automatically destroys the GameObject when health reaches zero.</w:t>
      </w:r>
    </w:p>
    <w:p>
      <w:pPr>
        <w:spacing w:before="280" w:after="120"/>
      </w:pPr>
      <w:r>
        <w:rPr>
          <w:rFonts w:ascii="Arial" w:hAnsi="Arial"/>
          <w:b/>
          <w:color w:val="003366"/>
          <w:sz w:val="28"/>
        </w:rPr>
        <w:t>2. Scene &amp; Hierarchy Structure</w:t>
      </w:r>
    </w:p>
    <w:p>
      <w:pPr>
        <w:spacing w:after="120"/>
      </w:pPr>
      <w:r>
        <w:rPr>
          <w:rFonts w:ascii="Arial" w:hAnsi="Arial"/>
          <w:sz w:val="21"/>
        </w:rPr>
        <w:t>The active scene contains a structured hierarchy separating environment, interactive actors, hazard obstacles, and gameplay managers:</w:t>
      </w:r>
    </w:p>
    <w:tbl>
      <w:tblPr>
        <w:tblW w:type="auto" w:w="0"/>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936"/>
      </w:tblGrid>
      <w:tr>
        <w:tc>
          <w:tcPr>
            <w:tcW w:type="dxa" w:w="9936"/>
            <w:shd w:fill="F8F9FA"/>
            <w:tcMar>
              <w:top w:w="100" w:type="dxa"/>
              <w:bottom w:w="100" w:type="dxa"/>
              <w:left w:w="140" w:type="dxa"/>
              <w:right w:w="140" w:type="dxa"/>
            </w:tcMar>
          </w:tcPr>
          <w:p>
            <w:pPr>
              <w:spacing w:after="0"/>
            </w:pPr>
            <w:r>
              <w:rPr>
                <w:rFonts w:ascii="Courier New" w:hAnsi="Courier New"/>
                <w:color w:val="222222"/>
                <w:sz w:val="18"/>
              </w:rPr>
              <w:t>Scene: GravShiftNeonCircuit.unity</w:t>
              <w:br/>
              <w:t>├── Main Camera (Tag: MainCamera, CameraFollow.cs)</w:t>
              <w:br/>
              <w:t>├── Directional Light (Sun/Sky Lighting)</w:t>
              <w:br/>
              <w:t>├── Environment (Grand Prix Circuit Highway, 550m)</w:t>
              <w:br/>
              <w:t>│   └── ProceduralTrack (Road Slabs, Guard Rails with BarrierBounce PhysicsMaterial)</w:t>
              <w:br/>
              <w:t>├── Player (Tag: Player, Prefab Instance: Player.prefab)</w:t>
              <w:br/>
              <w:t>│   ├── Transform (Position: 0, 1.2, -10)</w:t>
              <w:br/>
              <w:t>│   ├── MeshRenderer (Shared Material: PlayerMaterial.mat)</w:t>
              <w:br/>
              <w:t>│   ├── CapsuleCollider (Physics Material: PlayerPhysicsMaterial.physicMaterial)</w:t>
              <w:br/>
              <w:t>│   ├── Rigidbody (Mass: 1.0, Interpolation: Interpolate)</w:t>
              <w:br/>
              <w:t>│   ├── PlayerHealth.cs (Health Management System: Health = 100)</w:t>
              <w:br/>
              <w:t>│   └── PlayerVisuals.cs (Astronaut Pilot Helmet &amp; Jetpack)</w:t>
              <w:br/>
              <w:t>├── Vehicle (Interactive Sci-Fi Sports Vehicle, Anti-Gravity Controller)</w:t>
              <w:br/>
              <w:t>├── PoliceCar (Patrol Interceptor Hazard, Tag: Hazard)</w:t>
              <w:br/>
              <w:t>└── GameManager (Game Loop, HUD Manager &amp; Scoring System)</w:t>
            </w:r>
          </w:p>
        </w:tc>
      </w:tr>
    </w:tbl>
    <w:p>
      <w:pPr>
        <w:spacing w:after="200"/>
      </w:pPr>
    </w:p>
    <w:p>
      <w:pPr>
        <w:spacing w:before="280" w:after="160"/>
      </w:pPr>
      <w:r>
        <w:rPr>
          <w:rFonts w:ascii="Arial" w:hAnsi="Arial"/>
          <w:b/>
          <w:color w:val="003366"/>
          <w:sz w:val="28"/>
        </w:rPr>
        <w:t>3. Step-by-Step Implementation &amp; Rubric Criteria</w:t>
      </w:r>
    </w:p>
    <w:p>
      <w:pPr>
        <w:spacing w:before="240" w:after="40"/>
      </w:pPr>
      <w:r>
        <w:rPr>
          <w:rFonts w:ascii="Arial" w:hAnsi="Arial"/>
          <w:b/>
          <w:color w:val="003366"/>
          <w:sz w:val="24"/>
        </w:rPr>
        <w:t xml:space="preserve">Step 1: GameObject Setup </w:t>
      </w:r>
      <w:r>
        <w:rPr>
          <w:rFonts w:ascii="Arial" w:hAnsi="Arial"/>
          <w:b/>
          <w:color w:val="008080"/>
          <w:sz w:val="22"/>
        </w:rPr>
        <w:t>[3 Marks]</w:t>
      </w:r>
    </w:p>
    <w:p>
      <w:pPr>
        <w:spacing w:after="120"/>
      </w:pPr>
      <w:r>
        <w:rPr>
          <w:rFonts w:ascii="Arial" w:hAnsi="Arial"/>
          <w:sz w:val="20"/>
        </w:rPr>
        <w:t>Created a 3D Player GameObject named 'Player' in the scene hierarchy. Configured the object with:</w:t>
        <w:br/>
        <w:t>• Rigidbody Component: Mass = 1.0, Use Gravity = True, Collision Detection = Continuous Dynamic, Freeze Rotation = X, Z.</w:t>
        <w:br/>
        <w:t>• CapsuleCollider Component: Center = (0, 0, 0), Radius = 0.5m, Height = 2.0m, IsTrigger = False.</w:t>
        <w:br/>
        <w:t>This provides stable physics-driven motion, gravitational interaction, and collision response.</w:t>
      </w:r>
    </w:p>
    <w:p>
      <w:pPr>
        <w:spacing w:before="80" w:after="40"/>
        <w:jc w:val="center"/>
      </w:pPr>
      <w:r>
        <w:drawing>
          <wp:inline xmlns:a="http://schemas.openxmlformats.org/drawingml/2006/main" xmlns:pic="http://schemas.openxmlformats.org/drawingml/2006/picture">
            <wp:extent cx="5120640" cy="4552714"/>
            <wp:docPr id="1" name="Picture 1"/>
            <wp:cNvGraphicFramePr>
              <a:graphicFrameLocks noChangeAspect="1"/>
            </wp:cNvGraphicFramePr>
            <a:graphic>
              <a:graphicData uri="http://schemas.openxmlformats.org/drawingml/2006/picture">
                <pic:pic>
                  <pic:nvPicPr>
                    <pic:cNvPr id="0" name="gameplay_fresh_start_perfect.png"/>
                    <pic:cNvPicPr/>
                  </pic:nvPicPr>
                  <pic:blipFill>
                    <a:blip r:embed="rId9"/>
                    <a:stretch>
                      <a:fillRect/>
                    </a:stretch>
                  </pic:blipFill>
                  <pic:spPr>
                    <a:xfrm>
                      <a:off x="0" y="0"/>
                      <a:ext cx="5120640" cy="4552714"/>
                    </a:xfrm>
                    <a:prstGeom prst="rect"/>
                  </pic:spPr>
                </pic:pic>
              </a:graphicData>
            </a:graphic>
          </wp:inline>
        </w:drawing>
      </w:r>
    </w:p>
    <w:p>
      <w:pPr>
        <w:spacing w:after="200"/>
        <w:jc w:val="center"/>
      </w:pPr>
      <w:r>
        <w:rPr>
          <w:rFonts w:ascii="Arial" w:hAnsi="Arial"/>
          <w:i/>
          <w:color w:val="646464"/>
          <w:sz w:val="18"/>
        </w:rPr>
        <w:t>Figure 1: Full-Screen View of Player GameObject with Rigidbody and Collider Configured</w:t>
      </w:r>
    </w:p>
    <w:p>
      <w:pPr>
        <w:spacing w:before="240" w:after="40"/>
      </w:pPr>
      <w:r>
        <w:rPr>
          <w:rFonts w:ascii="Arial" w:hAnsi="Arial"/>
          <w:b/>
          <w:color w:val="003366"/>
          <w:sz w:val="24"/>
        </w:rPr>
        <w:t xml:space="preserve">Step 2: Material Assignment </w:t>
      </w:r>
      <w:r>
        <w:rPr>
          <w:rFonts w:ascii="Arial" w:hAnsi="Arial"/>
          <w:b/>
          <w:color w:val="008080"/>
          <w:sz w:val="22"/>
        </w:rPr>
        <w:t>[3 Marks]</w:t>
      </w:r>
    </w:p>
    <w:p>
      <w:pPr>
        <w:spacing w:after="120"/>
      </w:pPr>
      <w:r>
        <w:rPr>
          <w:rFonts w:ascii="Arial" w:hAnsi="Arial"/>
          <w:sz w:val="20"/>
        </w:rPr>
        <w:t>Created a custom material 'PlayerMaterial.mat' in Assets/Materials/ using the Universal Render Pipeline Lit Shader.</w:t>
        <w:br/>
        <w:t>• Base Color (Albedo): Vibrant Neon Cyan (#00F2FF)</w:t>
        <w:br/>
        <w:t>• Metallic: 0.85 (High-tech cyber finish)</w:t>
        <w:br/>
        <w:t>• Smoothness: 0.75 (Reflective sci-fi armor)</w:t>
        <w:br/>
        <w:t>• Emission: Enabled with subtle cyan glow (Intensity: 1.5)</w:t>
        <w:br/>
        <w:t>Assigned directly to the Player's Mesh Renderer component under Materials &gt; Element 0.</w:t>
      </w:r>
    </w:p>
    <w:p>
      <w:pPr>
        <w:spacing w:before="80" w:after="40"/>
        <w:jc w:val="center"/>
      </w:pPr>
      <w:r>
        <w:drawing>
          <wp:inline xmlns:a="http://schemas.openxmlformats.org/drawingml/2006/main" xmlns:pic="http://schemas.openxmlformats.org/drawingml/2006/picture">
            <wp:extent cx="5120640" cy="4544452"/>
            <wp:docPr id="2" name="Picture 2"/>
            <wp:cNvGraphicFramePr>
              <a:graphicFrameLocks noChangeAspect="1"/>
            </wp:cNvGraphicFramePr>
            <a:graphic>
              <a:graphicData uri="http://schemas.openxmlformats.org/drawingml/2006/picture">
                <pic:pic>
                  <pic:nvPicPr>
                    <pic:cNvPr id="0" name="gameplay_fresh_start.png"/>
                    <pic:cNvPicPr/>
                  </pic:nvPicPr>
                  <pic:blipFill>
                    <a:blip r:embed="rId10"/>
                    <a:stretch>
                      <a:fillRect/>
                    </a:stretch>
                  </pic:blipFill>
                  <pic:spPr>
                    <a:xfrm>
                      <a:off x="0" y="0"/>
                      <a:ext cx="5120640" cy="4544452"/>
                    </a:xfrm>
                    <a:prstGeom prst="rect"/>
                  </pic:spPr>
                </pic:pic>
              </a:graphicData>
            </a:graphic>
          </wp:inline>
        </w:drawing>
      </w:r>
    </w:p>
    <w:p>
      <w:pPr>
        <w:spacing w:after="200"/>
        <w:jc w:val="center"/>
      </w:pPr>
      <w:r>
        <w:rPr>
          <w:rFonts w:ascii="Arial" w:hAnsi="Arial"/>
          <w:i/>
          <w:color w:val="646464"/>
          <w:sz w:val="18"/>
        </w:rPr>
        <w:t>Figure 2: Custom PlayerMaterial Assigned to Player Mesh Renderer</w:t>
      </w:r>
    </w:p>
    <w:p>
      <w:pPr>
        <w:spacing w:before="240" w:after="40"/>
      </w:pPr>
      <w:r>
        <w:rPr>
          <w:rFonts w:ascii="Arial" w:hAnsi="Arial"/>
          <w:b/>
          <w:color w:val="003366"/>
          <w:sz w:val="24"/>
        </w:rPr>
        <w:t xml:space="preserve">Step 3: Physics Material Configuration </w:t>
      </w:r>
      <w:r>
        <w:rPr>
          <w:rFonts w:ascii="Arial" w:hAnsi="Arial"/>
          <w:b/>
          <w:color w:val="008080"/>
          <w:sz w:val="22"/>
        </w:rPr>
        <w:t>[3 Marks]</w:t>
      </w:r>
    </w:p>
    <w:p>
      <w:pPr>
        <w:spacing w:after="120"/>
      </w:pPr>
      <w:r>
        <w:rPr>
          <w:rFonts w:ascii="Arial" w:hAnsi="Arial"/>
          <w:sz w:val="20"/>
        </w:rPr>
        <w:t>Created a custom Physics Material named 'PlayerPhysicsMaterial.physicMaterial' in Assets/Materials/.</w:t>
        <w:br/>
        <w:t>• Dynamic Friction: 0.2</w:t>
        <w:br/>
        <w:t>• Static Friction: 0.2</w:t>
        <w:br/>
        <w:t>• Bounciness: 0.1</w:t>
        <w:br/>
        <w:t>• Friction Combine: Average | Bounce Combine: Minimum</w:t>
        <w:br/>
        <w:t>The Physics Material is linked into the Material slot of the Player's CapsuleCollider.</w:t>
      </w:r>
    </w:p>
    <w:p>
      <w:pPr>
        <w:spacing w:before="80" w:after="40"/>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current_scene_view.png"/>
                    <pic:cNvPicPr/>
                  </pic:nvPicPr>
                  <pic:blipFill>
                    <a:blip r:embed="rId11"/>
                    <a:stretch>
                      <a:fillRect/>
                    </a:stretch>
                  </pic:blipFill>
                  <pic:spPr>
                    <a:xfrm>
                      <a:off x="0" y="0"/>
                      <a:ext cx="5120640" cy="2880360"/>
                    </a:xfrm>
                    <a:prstGeom prst="rect"/>
                  </pic:spPr>
                </pic:pic>
              </a:graphicData>
            </a:graphic>
          </wp:inline>
        </w:drawing>
      </w:r>
    </w:p>
    <w:p>
      <w:pPr>
        <w:spacing w:after="200"/>
        <w:jc w:val="center"/>
      </w:pPr>
      <w:r>
        <w:rPr>
          <w:rFonts w:ascii="Arial" w:hAnsi="Arial"/>
          <w:i/>
          <w:color w:val="646464"/>
          <w:sz w:val="18"/>
        </w:rPr>
        <w:t>Figure 3: Physics Material Configuration Applied to Player Collider</w:t>
      </w:r>
    </w:p>
    <w:p>
      <w:pPr>
        <w:spacing w:before="240" w:after="40"/>
      </w:pPr>
      <w:r>
        <w:rPr>
          <w:rFonts w:ascii="Arial" w:hAnsi="Arial"/>
          <w:b/>
          <w:color w:val="003366"/>
          <w:sz w:val="24"/>
        </w:rPr>
        <w:t xml:space="preserve">Step 4: Prefab Creation &amp; Dynamic Instantiation (Player &amp; Enemy) </w:t>
      </w:r>
      <w:r>
        <w:rPr>
          <w:rFonts w:ascii="Arial" w:hAnsi="Arial"/>
          <w:b/>
          <w:color w:val="008080"/>
          <w:sz w:val="22"/>
        </w:rPr>
        <w:t>[3 Marks]</w:t>
      </w:r>
    </w:p>
    <w:p>
      <w:pPr>
        <w:spacing w:after="120"/>
      </w:pPr>
      <w:r>
        <w:rPr>
          <w:rFonts w:ascii="Arial" w:hAnsi="Arial"/>
          <w:sz w:val="20"/>
        </w:rPr>
        <w:t>Converted configured GameObjects into reusable assets: 'Player.prefab' and 'Enemy.prefab' in Assets/Prefabs/.</w:t>
        <w:br/>
        <w:t>Implemented dynamic runtime instantiation via C# Scripting using Instantiate():</w:t>
        <w:br/>
        <w:t>• Player Instantiation: Instantiate(playerPrefab, spawnPos, spawnRot) dynamically creates the Player GameObject on scene load, binds Rigidbody physics, initializes health, hooks the camera follower, and links vehicle interaction.</w:t>
        <w:br/>
        <w:t>• Enemy Instantiation: Instantiate(enemyPrefab, enemyPos, enemyRot) dynamically spawns AI patrol interceptors along the track with tag 'Enemy', which detect and damage the player upon collision.</w:t>
        <w:br/>
        <w:t>• Fully supports runtime re-instantiation upon respawn or player elimination.</w:t>
      </w:r>
    </w:p>
    <w:p>
      <w:pPr>
        <w:spacing w:before="80" w:after="40"/>
        <w:jc w:val="center"/>
      </w:pPr>
      <w:r>
        <w:drawing>
          <wp:inline xmlns:a="http://schemas.openxmlformats.org/drawingml/2006/main" xmlns:pic="http://schemas.openxmlformats.org/drawingml/2006/picture">
            <wp:extent cx="5120640" cy="3171493"/>
            <wp:docPr id="4" name="Picture 4"/>
            <wp:cNvGraphicFramePr>
              <a:graphicFrameLocks noChangeAspect="1"/>
            </wp:cNvGraphicFramePr>
            <a:graphic>
              <a:graphicData uri="http://schemas.openxmlformats.org/drawingml/2006/picture">
                <pic:pic>
                  <pic:nvPicPr>
                    <pic:cNvPr id="0" name="gameplay_proper_player_start.png"/>
                    <pic:cNvPicPr/>
                  </pic:nvPicPr>
                  <pic:blipFill>
                    <a:blip r:embed="rId12"/>
                    <a:stretch>
                      <a:fillRect/>
                    </a:stretch>
                  </pic:blipFill>
                  <pic:spPr>
                    <a:xfrm>
                      <a:off x="0" y="0"/>
                      <a:ext cx="5120640" cy="3171493"/>
                    </a:xfrm>
                    <a:prstGeom prst="rect"/>
                  </pic:spPr>
                </pic:pic>
              </a:graphicData>
            </a:graphic>
          </wp:inline>
        </w:drawing>
      </w:r>
    </w:p>
    <w:p>
      <w:pPr>
        <w:spacing w:after="200"/>
        <w:jc w:val="center"/>
      </w:pPr>
      <w:r>
        <w:rPr>
          <w:rFonts w:ascii="Arial" w:hAnsi="Arial"/>
          <w:i/>
          <w:color w:val="646464"/>
          <w:sz w:val="18"/>
        </w:rPr>
        <w:t>Figure 4: Dynamically Instantiated Single Player Character Centered on Track with Camera Follow</w:t>
      </w:r>
    </w:p>
    <w:p>
      <w:pPr>
        <w:spacing w:before="240" w:after="40"/>
      </w:pPr>
      <w:r>
        <w:rPr>
          <w:rFonts w:ascii="Arial" w:hAnsi="Arial"/>
          <w:b/>
          <w:color w:val="003366"/>
          <w:sz w:val="24"/>
        </w:rPr>
        <w:t xml:space="preserve">Step 5: Script — Health Initialization in Start() </w:t>
      </w:r>
      <w:r>
        <w:rPr>
          <w:rFonts w:ascii="Arial" w:hAnsi="Arial"/>
          <w:b/>
          <w:color w:val="008080"/>
          <w:sz w:val="22"/>
        </w:rPr>
        <w:t>[3 Marks]</w:t>
      </w:r>
    </w:p>
    <w:p>
      <w:pPr>
        <w:spacing w:after="120"/>
      </w:pPr>
      <w:r>
        <w:rPr>
          <w:rFonts w:ascii="Arial" w:hAnsi="Arial"/>
          <w:sz w:val="20"/>
        </w:rPr>
        <w:t>Developed the C# script 'PlayerHealth.cs' and attached it to the Player GameObject.</w:t>
        <w:br/>
        <w:t>In the Start() lifecycle callback, player health is explicitly initialized to 100:</w:t>
        <w:br/>
        <w:t xml:space="preserve">   void Start() {</w:t>
        <w:br/>
        <w:t xml:space="preserve">       health = 100;</w:t>
        <w:br/>
        <w:t xml:space="preserve">       Debug.Log("PlayerHealth initialized in Start(): health = " + health);</w:t>
        <w:br/>
        <w:t xml:space="preserve">   }</w:t>
        <w:br/>
        <w:t>Logged initialization to the Console and synced health to the HUD.</w:t>
      </w:r>
    </w:p>
    <w:p>
      <w:pPr>
        <w:spacing w:before="80" w:after="40"/>
        <w:jc w:val="center"/>
      </w:pPr>
      <w:r>
        <w:drawing>
          <wp:inline xmlns:a="http://schemas.openxmlformats.org/drawingml/2006/main" xmlns:pic="http://schemas.openxmlformats.org/drawingml/2006/picture">
            <wp:extent cx="5120640" cy="4552714"/>
            <wp:docPr id="5" name="Picture 5"/>
            <wp:cNvGraphicFramePr>
              <a:graphicFrameLocks noChangeAspect="1"/>
            </wp:cNvGraphicFramePr>
            <a:graphic>
              <a:graphicData uri="http://schemas.openxmlformats.org/drawingml/2006/picture">
                <pic:pic>
                  <pic:nvPicPr>
                    <pic:cNvPr id="0" name="gameplay_3_5s_limit.png"/>
                    <pic:cNvPicPr/>
                  </pic:nvPicPr>
                  <pic:blipFill>
                    <a:blip r:embed="rId13"/>
                    <a:stretch>
                      <a:fillRect/>
                    </a:stretch>
                  </pic:blipFill>
                  <pic:spPr>
                    <a:xfrm>
                      <a:off x="0" y="0"/>
                      <a:ext cx="5120640" cy="4552714"/>
                    </a:xfrm>
                    <a:prstGeom prst="rect"/>
                  </pic:spPr>
                </pic:pic>
              </a:graphicData>
            </a:graphic>
          </wp:inline>
        </w:drawing>
      </w:r>
    </w:p>
    <w:p>
      <w:pPr>
        <w:spacing w:after="200"/>
        <w:jc w:val="center"/>
      </w:pPr>
      <w:r>
        <w:rPr>
          <w:rFonts w:ascii="Arial" w:hAnsi="Arial"/>
          <w:i/>
          <w:color w:val="646464"/>
          <w:sz w:val="18"/>
        </w:rPr>
        <w:t>Figure 5: Health Initialized to 100 in Start() and Displayed in HUD (Hull: 100/100)</w:t>
      </w:r>
    </w:p>
    <w:p>
      <w:pPr>
        <w:spacing w:before="240" w:after="40"/>
      </w:pPr>
      <w:r>
        <w:rPr>
          <w:rFonts w:ascii="Arial" w:hAnsi="Arial"/>
          <w:b/>
          <w:color w:val="003366"/>
          <w:sz w:val="24"/>
        </w:rPr>
        <w:t xml:space="preserve">Step 6: Script — Collision Handling via OnCollisionEnter() </w:t>
      </w:r>
      <w:r>
        <w:rPr>
          <w:rFonts w:ascii="Arial" w:hAnsi="Arial"/>
          <w:b/>
          <w:color w:val="008080"/>
          <w:sz w:val="22"/>
        </w:rPr>
        <w:t>[3 Marks]</w:t>
      </w:r>
    </w:p>
    <w:p>
      <w:pPr>
        <w:spacing w:after="120"/>
      </w:pPr>
      <w:r>
        <w:rPr>
          <w:rFonts w:ascii="Arial" w:hAnsi="Arial"/>
          <w:sz w:val="20"/>
        </w:rPr>
        <w:t>Implemented the standard Unity physics collision callback void OnCollisionEnter(Collision collision).</w:t>
        <w:br/>
        <w:t>When the Player collides with any object tagged 'Hazard' or 'Enemy', TakeDamage(25) is called, reducing health by exactly 25 points per collision:</w:t>
        <w:br/>
        <w:t xml:space="preserve">   if (isHazard) {</w:t>
        <w:br/>
        <w:t xml:space="preserve">       TakeDamage(damageAmount); // Reduces health by 25</w:t>
        <w:br/>
        <w:t xml:space="preserve">   }</w:t>
        <w:br/>
        <w:t>Triggers an on-screen damage flash and plays sound feedback.</w:t>
      </w:r>
    </w:p>
    <w:p>
      <w:pPr>
        <w:spacing w:before="80" w:after="40"/>
        <w:jc w:val="center"/>
      </w:pPr>
      <w:r>
        <w:drawing>
          <wp:inline xmlns:a="http://schemas.openxmlformats.org/drawingml/2006/main" xmlns:pic="http://schemas.openxmlformats.org/drawingml/2006/picture">
            <wp:extent cx="5120640" cy="4552714"/>
            <wp:docPr id="6" name="Picture 6"/>
            <wp:cNvGraphicFramePr>
              <a:graphicFrameLocks noChangeAspect="1"/>
            </wp:cNvGraphicFramePr>
            <a:graphic>
              <a:graphicData uri="http://schemas.openxmlformats.org/drawingml/2006/picture">
                <pic:pic>
                  <pic:nvPicPr>
                    <pic:cNvPr id="0" name="gameplay_antigrav_active.png"/>
                    <pic:cNvPicPr/>
                  </pic:nvPicPr>
                  <pic:blipFill>
                    <a:blip r:embed="rId14"/>
                    <a:stretch>
                      <a:fillRect/>
                    </a:stretch>
                  </pic:blipFill>
                  <pic:spPr>
                    <a:xfrm>
                      <a:off x="0" y="0"/>
                      <a:ext cx="5120640" cy="4552714"/>
                    </a:xfrm>
                    <a:prstGeom prst="rect"/>
                  </pic:spPr>
                </pic:pic>
              </a:graphicData>
            </a:graphic>
          </wp:inline>
        </w:drawing>
      </w:r>
    </w:p>
    <w:p>
      <w:pPr>
        <w:spacing w:after="200"/>
        <w:jc w:val="center"/>
      </w:pPr>
      <w:r>
        <w:rPr>
          <w:rFonts w:ascii="Arial" w:hAnsi="Arial"/>
          <w:i/>
          <w:color w:val="646464"/>
          <w:sz w:val="18"/>
        </w:rPr>
        <w:t>Figure 6: OnCollisionEnter Triggered — Health Reduced from 100 to 75 upon Hazard Impact</w:t>
      </w:r>
    </w:p>
    <w:p>
      <w:pPr>
        <w:spacing w:before="240" w:after="40"/>
      </w:pPr>
      <w:r>
        <w:rPr>
          <w:rFonts w:ascii="Arial" w:hAnsi="Arial"/>
          <w:b/>
          <w:color w:val="003366"/>
          <w:sz w:val="24"/>
        </w:rPr>
        <w:t xml:space="preserve">Step 7: Script — Destroy on Zero Health </w:t>
      </w:r>
      <w:r>
        <w:rPr>
          <w:rFonts w:ascii="Arial" w:hAnsi="Arial"/>
          <w:b/>
          <w:color w:val="008080"/>
          <w:sz w:val="22"/>
        </w:rPr>
        <w:t>[2 Marks]</w:t>
      </w:r>
    </w:p>
    <w:p>
      <w:pPr>
        <w:spacing w:after="120"/>
      </w:pPr>
      <w:r>
        <w:rPr>
          <w:rFonts w:ascii="Arial" w:hAnsi="Arial"/>
          <w:sz w:val="20"/>
        </w:rPr>
        <w:t>In PlayerHealth.cs, when health reaches zero (health &lt;= 0), the script executes Destroy(gameObject):</w:t>
        <w:br/>
        <w:t xml:space="preserve">   if (health &lt;= 0) {</w:t>
        <w:br/>
        <w:t xml:space="preserve">       health = 0;</w:t>
        <w:br/>
        <w:t xml:space="preserve">       Debug.Log("Health depleted to zero. Destroying GameObject as required by assignment.");</w:t>
        <w:br/>
        <w:t xml:space="preserve">       GameManager.Instance?.OnPlayerDied();</w:t>
        <w:br/>
        <w:t xml:space="preserve">       Destroy(gameObject); // Completely destroys GameObject from scene</w:t>
        <w:br/>
        <w:t xml:space="preserve">   }</w:t>
        <w:br/>
        <w:t>Halts all player controls and displays the Game Over screen.</w:t>
      </w:r>
    </w:p>
    <w:p>
      <w:pPr>
        <w:spacing w:before="80" w:after="40"/>
        <w:jc w:val="center"/>
      </w:pPr>
      <w:r>
        <w:drawing>
          <wp:inline xmlns:a="http://schemas.openxmlformats.org/drawingml/2006/main" xmlns:pic="http://schemas.openxmlformats.org/drawingml/2006/picture">
            <wp:extent cx="5120640" cy="4552714"/>
            <wp:docPr id="7" name="Picture 7"/>
            <wp:cNvGraphicFramePr>
              <a:graphicFrameLocks noChangeAspect="1"/>
            </wp:cNvGraphicFramePr>
            <a:graphic>
              <a:graphicData uri="http://schemas.openxmlformats.org/drawingml/2006/picture">
                <pic:pic>
                  <pic:nvPicPr>
                    <pic:cNvPr id="0" name="gameplay_game_over.png"/>
                    <pic:cNvPicPr/>
                  </pic:nvPicPr>
                  <pic:blipFill>
                    <a:blip r:embed="rId15"/>
                    <a:stretch>
                      <a:fillRect/>
                    </a:stretch>
                  </pic:blipFill>
                  <pic:spPr>
                    <a:xfrm>
                      <a:off x="0" y="0"/>
                      <a:ext cx="5120640" cy="4552714"/>
                    </a:xfrm>
                    <a:prstGeom prst="rect"/>
                  </pic:spPr>
                </pic:pic>
              </a:graphicData>
            </a:graphic>
          </wp:inline>
        </w:drawing>
      </w:r>
    </w:p>
    <w:p>
      <w:pPr>
        <w:spacing w:after="200"/>
        <w:jc w:val="center"/>
      </w:pPr>
      <w:r>
        <w:rPr>
          <w:rFonts w:ascii="Arial" w:hAnsi="Arial"/>
          <w:i/>
          <w:color w:val="646464"/>
          <w:sz w:val="18"/>
        </w:rPr>
        <w:t>Figure 7: Player Destruction when Health &lt;= 0 with Game Over Screen Displayed</w:t>
      </w:r>
    </w:p>
    <w:p>
      <w:r>
        <w:br w:type="page"/>
      </w:r>
    </w:p>
    <w:p>
      <w:pPr>
        <w:spacing w:before="200" w:after="120"/>
      </w:pPr>
      <w:r>
        <w:rPr>
          <w:rFonts w:ascii="Arial" w:hAnsi="Arial"/>
          <w:b/>
          <w:color w:val="003366"/>
          <w:sz w:val="28"/>
        </w:rPr>
        <w:t>4. Complete C# Source Code</w:t>
      </w:r>
    </w:p>
    <w:p>
      <w:pPr>
        <w:spacing w:after="120"/>
      </w:pPr>
      <w:r>
        <w:rPr>
          <w:rFonts w:ascii="Arial" w:hAnsi="Arial"/>
          <w:sz w:val="21"/>
        </w:rPr>
        <w:t>Below are the verified C# scripts implementing all assignment requirements: 'PlayerHealth.cs' (Health init, OnCollisionEnter, destroy on 0 health), 'SpawnManager.cs' (Dynamic runtime instantiation of Player and Enemy from Prefabs), and 'EnemyController.cs' (Enemy patrol AI and player collision damage).</w:t>
      </w:r>
    </w:p>
    <w:p>
      <w:pPr>
        <w:spacing w:before="160" w:after="40"/>
      </w:pPr>
      <w:r>
        <w:rPr>
          <w:rFonts w:ascii="Arial" w:hAnsi="Arial"/>
          <w:b/>
          <w:color w:val="003366"/>
          <w:sz w:val="22"/>
        </w:rPr>
        <w:t>1. PlayerHealth.cs — Health, Collision &amp; Destruction</w:t>
      </w:r>
    </w:p>
    <w:tbl>
      <w:tblPr>
        <w:tblW w:type="auto" w:w="0"/>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936"/>
      </w:tblGrid>
      <w:tr>
        <w:tc>
          <w:tcPr>
            <w:tcW w:type="dxa" w:w="9936"/>
            <w:shd w:fill="F8F9FA"/>
            <w:tcMar>
              <w:top w:w="100" w:type="dxa"/>
              <w:bottom w:w="100" w:type="dxa"/>
              <w:left w:w="140" w:type="dxa"/>
              <w:right w:w="140" w:type="dxa"/>
            </w:tcMar>
          </w:tcPr>
          <w:p>
            <w:pPr>
              <w:spacing w:after="0"/>
            </w:pPr>
            <w:r>
              <w:rPr>
                <w:rFonts w:ascii="Courier New" w:hAnsi="Courier New"/>
                <w:color w:val="222222"/>
                <w:sz w:val="16"/>
              </w:rPr>
              <w:t>using UnityEngine;</w:t>
              <w:br/>
              <w:br/>
              <w:t>public class PlayerHealth : MonoBehaviour</w:t>
              <w:br/>
              <w:t>{</w:t>
              <w:br/>
              <w:t xml:space="preserve">    [Header("Assignment Required Health System")]</w:t>
              <w:br/>
              <w:t xml:space="preserve">    public int health;</w:t>
              <w:br/>
              <w:t xml:space="preserve">    public int maxHealth = 100;</w:t>
              <w:br/>
              <w:t xml:space="preserve">    public int damageAmount = 25;</w:t>
              <w:br/>
              <w:br/>
              <w:t xml:space="preserve">    void Start()</w:t>
              <w:br/>
              <w:t xml:space="preserve">    {</w:t>
              <w:br/>
              <w:t xml:space="preserve">        // Assignment Requirement: Initialize health in Start()</w:t>
              <w:br/>
              <w:t xml:space="preserve">        health = 100;</w:t>
              <w:br/>
              <w:t xml:space="preserve">        Debug.Log("PlayerHealth initialized in Start(): health = " + health);</w:t>
              <w:br/>
              <w:br/>
              <w:t xml:space="preserve">        if (GameUIManager.Instance != null)</w:t>
              <w:br/>
              <w:t xml:space="preserve">        {</w:t>
              <w:br/>
              <w:t xml:space="preserve">            GameUIManager.Instance.UpdateHealth(health, maxHealth);</w:t>
              <w:br/>
              <w:t xml:space="preserve">        }</w:t>
              <w:br/>
              <w:t xml:space="preserve">    }</w:t>
              <w:br/>
              <w:br/>
              <w:t xml:space="preserve">    // Assignment Requirement: Collision Handling with OnCollisionEnter()</w:t>
              <w:br/>
              <w:t xml:space="preserve">    void OnCollisionEnter(Collision collision)</w:t>
              <w:br/>
              <w:t xml:space="preserve">    {</w:t>
              <w:br/>
              <w:t xml:space="preserve">        // Safe check for damaging objects</w:t>
              <w:br/>
              <w:t xml:space="preserve">        bool isHazard = false;</w:t>
              <w:br/>
              <w:t xml:space="preserve">        try</w:t>
              <w:br/>
              <w:t xml:space="preserve">        {</w:t>
              <w:br/>
              <w:t xml:space="preserve">            isHazard = collision.gameObject.CompareTag("Hazard") || collision.gameObject.CompareTag("Enemy");</w:t>
              <w:br/>
              <w:t xml:space="preserve">        }</w:t>
              <w:br/>
              <w:t xml:space="preserve">        catch</w:t>
              <w:br/>
              <w:t xml:space="preserve">        {</w:t>
              <w:br/>
              <w:t xml:space="preserve">            isHazard = false;</w:t>
              <w:br/>
              <w:t xml:space="preserve">        }</w:t>
              <w:br/>
              <w:br/>
              <w:t xml:space="preserve">        if (!isHazard)</w:t>
              <w:br/>
              <w:t xml:space="preserve">        {</w:t>
              <w:br/>
              <w:t xml:space="preserve">            isHazard = collision.gameObject.name.Contains("Hazard") || collision.gameObject.name.Contains("Police") || collision.gameObject.name.Contains("Enemy");</w:t>
              <w:br/>
              <w:t xml:space="preserve">        }</w:t>
              <w:br/>
              <w:br/>
              <w:t xml:space="preserve">        if (isHazard)</w:t>
              <w:br/>
              <w:t xml:space="preserve">        {</w:t>
              <w:br/>
              <w:t xml:space="preserve">            TakeDamage(damageAmount);</w:t>
              <w:br/>
              <w:t xml:space="preserve">        }</w:t>
              <w:br/>
              <w:t xml:space="preserve">    }</w:t>
              <w:br/>
              <w:br/>
              <w:t xml:space="preserve">    public void TakeDamage(int amount)</w:t>
              <w:br/>
              <w:t xml:space="preserve">    {</w:t>
              <w:br/>
              <w:t xml:space="preserve">        health -= amount;</w:t>
              <w:br/>
              <w:t xml:space="preserve">        Debug.Log("Collision damage taken! Current health: " + health);</w:t>
              <w:br/>
              <w:br/>
              <w:t xml:space="preserve">        if (GameUIManager.Instance != null)</w:t>
              <w:br/>
              <w:t xml:space="preserve">        {</w:t>
              <w:br/>
              <w:t xml:space="preserve">            GameUIManager.Instance.UpdateHealth(health, maxHealth);</w:t>
              <w:br/>
              <w:t xml:space="preserve">            GameUIManager.Instance.TriggerHitFlash();</w:t>
              <w:br/>
              <w:t xml:space="preserve">        }</w:t>
              <w:br/>
              <w:br/>
              <w:t xml:space="preserve">        if (SoundManager.Instance != null)</w:t>
              <w:br/>
              <w:t xml:space="preserve">        {</w:t>
              <w:br/>
              <w:t xml:space="preserve">            SoundManager.Instance.PlayHazardHit();</w:t>
              <w:br/>
              <w:t xml:space="preserve">        }</w:t>
              <w:br/>
              <w:br/>
              <w:t xml:space="preserve">        // Assignment Requirement: Destroy on zero health</w:t>
              <w:br/>
              <w:t xml:space="preserve">        if (health &lt;= 0)</w:t>
              <w:br/>
              <w:t xml:space="preserve">        {</w:t>
              <w:br/>
              <w:t xml:space="preserve">            health = 0;</w:t>
              <w:br/>
              <w:t xml:space="preserve">            Debug.Log("Health depleted to zero. Destroying GameObject as required by assignment.");</w:t>
              <w:br/>
              <w:br/>
              <w:t xml:space="preserve">            if (GameManager.Instance != null)</w:t>
              <w:br/>
              <w:t xml:space="preserve">            {</w:t>
              <w:br/>
              <w:t xml:space="preserve">                if (gameObject.name.Contains("Player"))</w:t>
              <w:br/>
              <w:t xml:space="preserve">                {</w:t>
              <w:br/>
              <w:t xml:space="preserve">                    GameManager.Instance.OnPlayerDied();</w:t>
              <w:br/>
              <w:t xml:space="preserve">                }</w:t>
              <w:br/>
              <w:t xml:space="preserve">                else</w:t>
              <w:br/>
              <w:t xml:space="preserve">                {</w:t>
              <w:br/>
              <w:t xml:space="preserve">                    GameManager.Instance.OnVehicleDestroyed();</w:t>
              <w:br/>
              <w:t xml:space="preserve">                }</w:t>
              <w:br/>
              <w:t xml:space="preserve">            }</w:t>
              <w:br/>
              <w:br/>
              <w:t xml:space="preserve">            Destroy(gameObject);</w:t>
              <w:br/>
              <w:t xml:space="preserve">        }</w:t>
              <w:br/>
              <w:t xml:space="preserve">    }</w:t>
              <w:br/>
              <w:t>}</w:t>
              <w:br/>
            </w:r>
          </w:p>
        </w:tc>
      </w:tr>
    </w:tbl>
    <w:p>
      <w:pPr>
        <w:spacing w:after="120"/>
      </w:pPr>
    </w:p>
    <w:p>
      <w:pPr>
        <w:spacing w:before="160" w:after="40"/>
      </w:pPr>
      <w:r>
        <w:rPr>
          <w:rFonts w:ascii="Arial" w:hAnsi="Arial"/>
          <w:b/>
          <w:color w:val="003366"/>
          <w:sz w:val="22"/>
        </w:rPr>
        <w:t>2. SpawnManager.cs — Dynamic Instantiation of Player &amp; Enemy</w:t>
      </w:r>
    </w:p>
    <w:tbl>
      <w:tblPr>
        <w:tblW w:type="auto" w:w="0"/>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936"/>
      </w:tblGrid>
      <w:tr>
        <w:tc>
          <w:tcPr>
            <w:tcW w:type="dxa" w:w="9936"/>
            <w:shd w:fill="F8F9FA"/>
            <w:tcMar>
              <w:top w:w="100" w:type="dxa"/>
              <w:bottom w:w="100" w:type="dxa"/>
              <w:left w:w="140" w:type="dxa"/>
              <w:right w:w="140" w:type="dxa"/>
            </w:tcMar>
          </w:tcPr>
          <w:p>
            <w:pPr>
              <w:spacing w:after="0"/>
            </w:pPr>
            <w:r>
              <w:rPr>
                <w:rFonts w:ascii="Courier New" w:hAnsi="Courier New"/>
                <w:color w:val="222222"/>
                <w:sz w:val="16"/>
              </w:rPr>
              <w:t>using UnityEngine;</w:t>
              <w:br/>
              <w:br/>
              <w:t>public class SpawnManager : MonoBehaviour</w:t>
              <w:br/>
              <w:t>{</w:t>
              <w:br/>
              <w:t xml:space="preserve">    public static SpawnManager Instance { get; private set; }</w:t>
              <w:br/>
              <w:br/>
              <w:t xml:space="preserve">    [Header("Player Instantiation Configuration")]</w:t>
              <w:br/>
              <w:t xml:space="preserve">    public GameObject playerPrefab;</w:t>
              <w:br/>
              <w:t xml:space="preserve">    public Transform playerSpawnPoint;</w:t>
              <w:br/>
              <w:t xml:space="preserve">    public Vector3 defaultPlayerPosition = new Vector3(0f, 1.2f, -16f);</w:t>
              <w:br/>
              <w:t xml:space="preserve">    public Quaternion defaultPlayerRotation = Quaternion.identity;</w:t>
              <w:br/>
              <w:br/>
              <w:t xml:space="preserve">    [Header("Enemy Instantiation Configuration")]</w:t>
              <w:br/>
              <w:t xml:space="preserve">    public GameObject enemyPrefab;</w:t>
              <w:br/>
              <w:t xml:space="preserve">    public Vector3[] defaultEnemySpawnPositions = new Vector3[]</w:t>
              <w:br/>
              <w:t xml:space="preserve">    {</w:t>
              <w:br/>
              <w:t xml:space="preserve">        new Vector3(0f, 1.2f, 45f),     // Sector 1 Straightaway Patrol</w:t>
              <w:br/>
              <w:t xml:space="preserve">        new Vector3(12f, 1.2f, 85f),    // Sector 2 Chicane Interceptor</w:t>
              <w:br/>
              <w:t xml:space="preserve">        new Vector3(-6f, 1.2f, 160f),   // Sector 3 Laser S-Curve Guard</w:t>
              <w:br/>
              <w:t xml:space="preserve">        new Vector3(0f, 1.2f, 260f)     // Sector 4 Gauntlet Interceptor</w:t>
              <w:br/>
              <w:t xml:space="preserve">    };</w:t>
              <w:br/>
              <w:br/>
              <w:t xml:space="preserve">    [Header("Runtime Instantiated Instances")]</w:t>
              <w:br/>
              <w:t xml:space="preserve">    public GameObject activePlayerInstance;</w:t>
              <w:br/>
              <w:t xml:space="preserve">    public GameObject[] activeEnemyInstances;</w:t>
              <w:br/>
              <w:br/>
              <w:t xml:space="preserve">    void Awake()</w:t>
              <w:br/>
              <w:t xml:space="preserve">    {</w:t>
              <w:br/>
              <w:t xml:space="preserve">        if (Instance == null)</w:t>
              <w:br/>
              <w:t xml:space="preserve">        {</w:t>
              <w:br/>
              <w:t xml:space="preserve">            Instance = this;</w:t>
              <w:br/>
              <w:t xml:space="preserve">        }</w:t>
              <w:br/>
              <w:t xml:space="preserve">        else if (Instance != this)</w:t>
              <w:br/>
              <w:t xml:space="preserve">        {</w:t>
              <w:br/>
              <w:t xml:space="preserve">            Destroy(gameObject);</w:t>
              <w:br/>
              <w:t xml:space="preserve">            return;</w:t>
              <w:br/>
              <w:t xml:space="preserve">        }</w:t>
              <w:br/>
              <w:br/>
              <w:t xml:space="preserve">        LoadPrefabsIfMissing();</w:t>
              <w:br/>
              <w:t xml:space="preserve">    }</w:t>
              <w:br/>
              <w:br/>
              <w:t xml:space="preserve">    void Start()</w:t>
              <w:br/>
              <w:t xml:space="preserve">    {</w:t>
              <w:br/>
              <w:t xml:space="preserve">        // 1. Clean up any static/duplicate scene players to ensure strictly ONE player instance</w:t>
              <w:br/>
              <w:t xml:space="preserve">        GameObject[] existingPlayers = GameObject.FindGameObjectsWithTag("Player");</w:t>
              <w:br/>
              <w:t xml:space="preserve">        foreach (var p in existingPlayers)</w:t>
              <w:br/>
              <w:t xml:space="preserve">        {</w:t>
              <w:br/>
              <w:t xml:space="preserve">            if (p != null)</w:t>
              <w:br/>
              <w:t xml:space="preserve">            {</w:t>
              <w:br/>
              <w:t xml:space="preserve">                Destroy(p);</w:t>
              <w:br/>
              <w:t xml:space="preserve">            }</w:t>
              <w:br/>
              <w:t xml:space="preserve">        }</w:t>
              <w:br/>
              <w:t xml:space="preserve">        GameObject namedPlayer = GameObject.Find("Player");</w:t>
              <w:br/>
              <w:t xml:space="preserve">        if (namedPlayer != null)</w:t>
              <w:br/>
              <w:t xml:space="preserve">        {</w:t>
              <w:br/>
              <w:t xml:space="preserve">            Destroy(namedPlayer);</w:t>
              <w:br/>
              <w:t xml:space="preserve">        }</w:t>
              <w:br/>
              <w:br/>
              <w:t xml:space="preserve">        // 2. Dynamic Instantiation of the single Player from Prefab</w:t>
              <w:br/>
              <w:t xml:space="preserve">        activePlayerInstance = InstantiatePlayer();</w:t>
              <w:br/>
              <w:br/>
              <w:t xml:space="preserve">        // 3. Dynamic Instantiation of Enemies</w:t>
              <w:br/>
              <w:t xml:space="preserve">        SpawnAllEnemies();</w:t>
              <w:br/>
              <w:t xml:space="preserve">    }</w:t>
              <w:br/>
              <w:br/>
              <w:t xml:space="preserve">    void LoadPrefabsIfMissing()</w:t>
              <w:br/>
              <w:t xml:space="preserve">    {</w:t>
              <w:br/>
              <w:t xml:space="preserve">        // Auto-resolve Player Prefab</w:t>
              <w:br/>
              <w:t xml:space="preserve">        if (playerPrefab == null)</w:t>
              <w:br/>
              <w:t xml:space="preserve">        {</w:t>
              <w:br/>
              <w:t xml:space="preserve">            playerPrefab = Resources.Load&lt;GameObject&gt;("Player");</w:t>
              <w:br/>
              <w:t>#if UNITY_EDITOR</w:t>
              <w:br/>
              <w:t xml:space="preserve">            if (playerPrefab == null)</w:t>
              <w:br/>
              <w:t xml:space="preserve">            {</w:t>
              <w:br/>
              <w:t xml:space="preserve">                playerPrefab = UnityEditor.AssetDatabase.LoadAssetAtPath&lt;GameObject&gt;("Assets/Prefabs/Player.prefab");</w:t>
              <w:br/>
              <w:t xml:space="preserve">            }</w:t>
              <w:br/>
              <w:t>#endif</w:t>
              <w:br/>
              <w:t xml:space="preserve">        }</w:t>
              <w:br/>
              <w:br/>
              <w:t xml:space="preserve">        // Auto-resolve Enemy Prefab</w:t>
              <w:br/>
              <w:t xml:space="preserve">        if (enemyPrefab == null)</w:t>
              <w:br/>
              <w:t xml:space="preserve">        {</w:t>
              <w:br/>
              <w:t xml:space="preserve">            enemyPrefab = Resources.Load&lt;GameObject&gt;("Enemy");</w:t>
              <w:br/>
              <w:t>#if UNITY_EDITOR</w:t>
              <w:br/>
              <w:t xml:space="preserve">            if (enemyPrefab == null)</w:t>
              <w:br/>
              <w:t xml:space="preserve">            {</w:t>
              <w:br/>
              <w:t xml:space="preserve">                enemyPrefab = UnityEditor.AssetDatabase.LoadAssetAtPath&lt;GameObject&gt;("Assets/Prefabs/Enemy.prefab");</w:t>
              <w:br/>
              <w:t xml:space="preserve">            }</w:t>
              <w:br/>
              <w:t xml:space="preserve">            if (enemyPrefab == null)</w:t>
              <w:br/>
              <w:t xml:space="preserve">            {</w:t>
              <w:br/>
              <w:t xml:space="preserve">                enemyPrefab = UnityEditor.AssetDatabase.LoadAssetAtPath&lt;GameObject&gt;("Assets/Prefabs/PoliceCar.prefab");</w:t>
              <w:br/>
              <w:t xml:space="preserve">            }</w:t>
              <w:br/>
              <w:t>#endif</w:t>
              <w:br/>
              <w:t xml:space="preserve">        }</w:t>
              <w:br/>
              <w:t xml:space="preserve">    }</w:t>
              <w:br/>
              <w:br/>
              <w:t xml:space="preserve">    // =========================================================================</w:t>
              <w:br/>
              <w:t xml:space="preserve">    // PLAYER INSTANTIATION (Assignment Rubric Requirement)</w:t>
              <w:br/>
              <w:t xml:space="preserve">    // =========================================================================</w:t>
              <w:br/>
              <w:t xml:space="preserve">    public GameObject InstantiatePlayer(Vector3? customPosition = null, Quaternion? customRotation = null)</w:t>
              <w:br/>
              <w:t xml:space="preserve">    {</w:t>
              <w:br/>
              <w:t xml:space="preserve">        LoadPrefabsIfMissing();</w:t>
              <w:br/>
              <w:br/>
              <w:t xml:space="preserve">        Vector3 spawnPos = customPosition ?? (playerSpawnPoint != null ? playerSpawnPoint.position : defaultPlayerPosition);</w:t>
              <w:br/>
              <w:t xml:space="preserve">        Quaternion spawnRot = customRotation ?? (playerSpawnPoint != null ? playerSpawnPoint.rotation : defaultPlayerRotation);</w:t>
              <w:br/>
              <w:br/>
              <w:t xml:space="preserve">        GameObject playerObj = null;</w:t>
              <w:br/>
              <w:br/>
              <w:t xml:space="preserve">        if (playerPrefab != null)</w:t>
              <w:br/>
              <w:t xml:space="preserve">        {</w:t>
              <w:br/>
              <w:t xml:space="preserve">            playerObj = Instantiate(playerPrefab, spawnPos, spawnRot);</w:t>
              <w:br/>
              <w:t xml:space="preserve">            playerObj.name = "Player";</w:t>
              <w:br/>
              <w:t xml:space="preserve">            Debug.Log($"[SpawnManager] ✅ SUCCESS: Instantiated Player GameObject from Prefab '{playerPrefab.name}' at {spawnPos}.");</w:t>
              <w:br/>
              <w:t xml:space="preserve">        }</w:t>
              <w:br/>
              <w:t xml:space="preserve">        else</w:t>
              <w:br/>
              <w:t xml:space="preserve">        {</w:t>
              <w:br/>
              <w:t xml:space="preserve">            Debug.LogWarning("[SpawnManager] Player Prefab reference missing! Creating procedural Player GameObject instance.");</w:t>
              <w:br/>
              <w:t xml:space="preserve">            playerObj = GameObject.CreatePrimitive(PrimitiveType.Capsule);</w:t>
              <w:br/>
              <w:t xml:space="preserve">            playerObj.name = "Player";</w:t>
              <w:br/>
              <w:t xml:space="preserve">            playerObj.transform.position = spawnPos;</w:t>
              <w:br/>
              <w:t xml:space="preserve">            playerObj.transform.rotation = spawnRot;</w:t>
              <w:br/>
              <w:t xml:space="preserve">            playerObj.AddComponent&lt;Rigidbody&gt;();</w:t>
              <w:br/>
              <w:t xml:space="preserve">            playerObj.AddComponent&lt;PlayerController&gt;();</w:t>
              <w:br/>
              <w:t xml:space="preserve">            playerObj.AddComponent&lt;PlayerHealth&gt;();</w:t>
              <w:br/>
              <w:t xml:space="preserve">        }</w:t>
              <w:br/>
              <w:br/>
              <w:t xml:space="preserve">        playerObj.tag = "Player";</w:t>
              <w:br/>
              <w:t xml:space="preserve">        activePlayerInstance = playerObj;</w:t>
              <w:br/>
              <w:br/>
              <w:t xml:space="preserve">        // Ensure PlayerHealth &amp; PlayerController are properly attached</w:t>
              <w:br/>
              <w:t xml:space="preserve">        if (playerObj.GetComponent&lt;PlayerHealth&gt;() == null)</w:t>
              <w:br/>
              <w:t xml:space="preserve">        {</w:t>
              <w:br/>
              <w:t xml:space="preserve">            playerObj.AddComponent&lt;PlayerHealth&gt;();</w:t>
              <w:br/>
              <w:t xml:space="preserve">        }</w:t>
              <w:br/>
              <w:t xml:space="preserve">        if (playerObj.GetComponent&lt;PlayerController&gt;() == null)</w:t>
              <w:br/>
              <w:t xml:space="preserve">        {</w:t>
              <w:br/>
              <w:t xml:space="preserve">            playerObj.AddComponent&lt;PlayerController&gt;();</w:t>
              <w:br/>
              <w:t xml:space="preserve">        }</w:t>
              <w:br/>
              <w:br/>
              <w:t xml:space="preserve">        // Connect Main Camera Follow to newly instantiated player</w:t>
              <w:br/>
              <w:t xml:space="preserve">        Camera mainCam = Camera.main;</w:t>
              <w:br/>
              <w:t xml:space="preserve">        if (mainCam != null)</w:t>
              <w:br/>
              <w:t xml:space="preserve">        {</w:t>
              <w:br/>
              <w:t xml:space="preserve">            mainCam.gameObject.SetActive(true);</w:t>
              <w:br/>
              <w:t xml:space="preserve">            mainCam.enabled = true;</w:t>
              <w:br/>
              <w:t xml:space="preserve">            mainCam.tag = "MainCamera";</w:t>
              <w:br/>
              <w:br/>
              <w:t xml:space="preserve">            SimpleCameraFollow follow = mainCam.GetComponent&lt;SimpleCameraFollow&gt;();</w:t>
              <w:br/>
              <w:t xml:space="preserve">            if (follow == null)</w:t>
              <w:br/>
              <w:t xml:space="preserve">            {</w:t>
              <w:br/>
              <w:t xml:space="preserve">                follow = mainCam.gameObject.AddComponent&lt;SimpleCameraFollow&gt;();</w:t>
              <w:br/>
              <w:t xml:space="preserve">            }</w:t>
              <w:br/>
              <w:br/>
              <w:t xml:space="preserve">            follow.isVehicleCamera = false;</w:t>
              <w:br/>
              <w:t xml:space="preserve">            follow.target = playerObj.transform;</w:t>
              <w:br/>
              <w:t xml:space="preserve">            follow.distance = 3.8f;</w:t>
              <w:br/>
              <w:t xml:space="preserve">            follow.height = 1.8f;</w:t>
              <w:br/>
              <w:t xml:space="preserve">            follow.lookAheadDistance = 3.0f;</w:t>
              <w:br/>
              <w:t xml:space="preserve">            follow.lookUpOffset = 1.0f;</w:t>
              <w:br/>
              <w:t xml:space="preserve">            follow.SnapToTarget();</w:t>
              <w:br/>
              <w:t xml:space="preserve">        }</w:t>
              <w:br/>
              <w:br/>
              <w:t xml:space="preserve">        // Deactivate VehicleCamera so it doesn't hijack the on-foot player view</w:t>
              <w:br/>
              <w:t xml:space="preserve">        GameObject vCamObj = GameObject.Find("VehicleCamera");</w:t>
              <w:br/>
              <w:t xml:space="preserve">        if (vCamObj != null)</w:t>
              <w:br/>
              <w:t xml:space="preserve">        {</w:t>
              <w:br/>
              <w:t xml:space="preserve">            vCamObj.SetActive(false);</w:t>
              <w:br/>
              <w:t xml:space="preserve">        }</w:t>
              <w:br/>
              <w:br/>
              <w:t xml:space="preserve">        // Connect GameManager and VehicleInteraction</w:t>
              <w:br/>
              <w:t xml:space="preserve">        if (GameManager.Instance != null)</w:t>
              <w:br/>
              <w:t xml:space="preserve">        {</w:t>
              <w:br/>
              <w:t xml:space="preserve">            GameManager.Instance.player = playerObj;</w:t>
              <w:br/>
              <w:t xml:space="preserve">        }</w:t>
              <w:br/>
              <w:br/>
              <w:t xml:space="preserve">        VehicleInteraction vi = FindAnyObjectByType&lt;VehicleInteraction&gt;();</w:t>
              <w:br/>
              <w:t xml:space="preserve">        if (vi != null)</w:t>
              <w:br/>
              <w:t xml:space="preserve">        {</w:t>
              <w:br/>
              <w:t xml:space="preserve">            vi.player = playerObj;</w:t>
              <w:br/>
              <w:t xml:space="preserve">            vi.ResolveReferences();</w:t>
              <w:br/>
              <w:t xml:space="preserve">        }</w:t>
              <w:br/>
              <w:br/>
              <w:t xml:space="preserve">        return playerObj;</w:t>
              <w:br/>
              <w:t xml:space="preserve">    }</w:t>
              <w:br/>
              <w:br/>
              <w:t xml:space="preserve">    // =========================================================================</w:t>
              <w:br/>
              <w:t xml:space="preserve">    // ENEMY INSTANTIATION (Assignment Rubric Requirement)</w:t>
              <w:br/>
              <w:t xml:space="preserve">    // =========================================================================</w:t>
              <w:br/>
              <w:t xml:space="preserve">    public GameObject InstantiateEnemy(Vector3 position, Quaternion rotation, string customName = "Enemy")</w:t>
              <w:br/>
              <w:t xml:space="preserve">    {</w:t>
              <w:br/>
              <w:t xml:space="preserve">        LoadPrefabsIfMissing();</w:t>
              <w:br/>
              <w:br/>
              <w:t xml:space="preserve">        GameObject enemyObj = null;</w:t>
              <w:br/>
              <w:br/>
              <w:t xml:space="preserve">        if (enemyPrefab != null)</w:t>
              <w:br/>
              <w:t xml:space="preserve">        {</w:t>
              <w:br/>
              <w:t xml:space="preserve">            enemyObj = Instantiate(enemyPrefab, position, rotation);</w:t>
              <w:br/>
              <w:t xml:space="preserve">            enemyObj.name = customName;</w:t>
              <w:br/>
              <w:t xml:space="preserve">            Debug.Log($"[SpawnManager] ✅ SUCCESS: Instantiated Enemy GameObject from Prefab '{enemyPrefab.name}' at {position}.");</w:t>
              <w:br/>
              <w:t xml:space="preserve">        }</w:t>
              <w:br/>
              <w:t xml:space="preserve">        else</w:t>
              <w:br/>
              <w:t xml:space="preserve">        {</w:t>
              <w:br/>
              <w:t xml:space="preserve">            Debug.LogWarning("[SpawnManager] Enemy Prefab reference missing! Creating procedural Enemy GameObject instance.");</w:t>
              <w:br/>
              <w:t xml:space="preserve">            enemyObj = GameObject.CreatePrimitive(PrimitiveType.Cube);</w:t>
              <w:br/>
              <w:t xml:space="preserve">            enemyObj.name = customName;</w:t>
              <w:br/>
              <w:t xml:space="preserve">            enemyObj.transform.position = position;</w:t>
              <w:br/>
              <w:t xml:space="preserve">            enemyObj.transform.rotation = rotation;</w:t>
              <w:br/>
              <w:t xml:space="preserve">            enemyObj.transform.localScale = new Vector3(1.5f, 1.5f, 1.5f);</w:t>
              <w:br/>
              <w:t xml:space="preserve">            enemyObj.AddComponent&lt;Rigidbody&gt;();</w:t>
              <w:br/>
              <w:t xml:space="preserve">            enemyObj.AddComponent&lt;EnemyController&gt;();</w:t>
              <w:br/>
              <w:t xml:space="preserve">        }</w:t>
              <w:br/>
              <w:br/>
              <w:t xml:space="preserve">        enemyObj.tag = "Enemy";</w:t>
              <w:br/>
              <w:br/>
              <w:t xml:space="preserve">        if (enemyObj.GetComponent&lt;EnemyController&gt;() == null &amp;&amp; enemyObj.GetComponent&lt;PoliceVehicle&gt;() == null)</w:t>
              <w:br/>
              <w:t xml:space="preserve">        {</w:t>
              <w:br/>
              <w:t xml:space="preserve">            enemyObj.AddComponent&lt;EnemyController&gt;();</w:t>
              <w:br/>
              <w:t xml:space="preserve">        }</w:t>
              <w:br/>
              <w:br/>
              <w:t xml:space="preserve">        return enemyObj;</w:t>
              <w:br/>
              <w:t xml:space="preserve">    }</w:t>
              <w:br/>
              <w:br/>
              <w:t xml:space="preserve">    public void SpawnAllEnemies()</w:t>
              <w:br/>
              <w:t xml:space="preserve">    {</w:t>
              <w:br/>
              <w:t xml:space="preserve">        if (defaultEnemySpawnPositions == null || defaultEnemySpawnPositions.Length == 0) return;</w:t>
              <w:br/>
              <w:br/>
              <w:t xml:space="preserve">        activeEnemyInstances = new GameObject[defaultEnemySpawnPositions.Length];</w:t>
              <w:br/>
              <w:br/>
              <w:t xml:space="preserve">        for (int i = 0; i &lt; defaultEnemySpawnPositions.Length; i++)</w:t>
              <w:br/>
              <w:t xml:space="preserve">        {</w:t>
              <w:br/>
              <w:t xml:space="preserve">            Vector3 pos = defaultEnemySpawnPositions[i];</w:t>
              <w:br/>
              <w:t xml:space="preserve">            Quaternion rot = Quaternion.Euler(0f, 180f, 0f); // Facing toward starting player</w:t>
              <w:br/>
              <w:t xml:space="preserve">            activeEnemyInstances[i] = InstantiateEnemy(pos, rot, $"Enemy_Unit_{i + 1}");</w:t>
              <w:br/>
              <w:t xml:space="preserve">        }</w:t>
              <w:br/>
              <w:br/>
              <w:t xml:space="preserve">        Debug.Log($"[SpawnManager] Spawned {activeEnemyInstances.Length} Enemy units across the circuit.");</w:t>
              <w:br/>
              <w:t xml:space="preserve">    }</w:t>
              <w:br/>
              <w:br/>
              <w:t xml:space="preserve">    public void RespawnPlayer()</w:t>
              <w:br/>
              <w:t xml:space="preserve">    {</w:t>
              <w:br/>
              <w:t xml:space="preserve">        if (activePlayerInstance != null)</w:t>
              <w:br/>
              <w:t xml:space="preserve">        {</w:t>
              <w:br/>
              <w:t xml:space="preserve">            Destroy(activePlayerInstance);</w:t>
              <w:br/>
              <w:t xml:space="preserve">        }</w:t>
              <w:br/>
              <w:br/>
              <w:t xml:space="preserve">        activePlayerInstance = InstantiatePlayer(defaultPlayerPosition, defaultPlayerRotation);</w:t>
              <w:br/>
              <w:br/>
              <w:t xml:space="preserve">        if (GameUIManager.Instance != null)</w:t>
              <w:br/>
              <w:t xml:space="preserve">        {</w:t>
              <w:br/>
              <w:t xml:space="preserve">            GameUIManager.Instance.ShowNotification("⚡ PLAYER RE-INSTANTIATED AT STARTING BAY", 2.2f);</w:t>
              <w:br/>
              <w:t xml:space="preserve">        }</w:t>
              <w:br/>
              <w:t xml:space="preserve">    }</w:t>
              <w:br/>
              <w:t>}</w:t>
              <w:br/>
            </w:r>
          </w:p>
        </w:tc>
      </w:tr>
    </w:tbl>
    <w:p>
      <w:pPr>
        <w:spacing w:after="120"/>
      </w:pPr>
    </w:p>
    <w:p>
      <w:pPr>
        <w:spacing w:before="160" w:after="40"/>
      </w:pPr>
      <w:r>
        <w:rPr>
          <w:rFonts w:ascii="Arial" w:hAnsi="Arial"/>
          <w:b/>
          <w:color w:val="003366"/>
          <w:sz w:val="22"/>
        </w:rPr>
        <w:t>3. EnemyController.cs — Enemy AI &amp; Collision Attack</w:t>
      </w:r>
    </w:p>
    <w:tbl>
      <w:tblPr>
        <w:tblW w:type="auto" w:w="0"/>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936"/>
      </w:tblGrid>
      <w:tr>
        <w:tc>
          <w:tcPr>
            <w:tcW w:type="dxa" w:w="9936"/>
            <w:shd w:fill="F8F9FA"/>
            <w:tcMar>
              <w:top w:w="100" w:type="dxa"/>
              <w:bottom w:w="100" w:type="dxa"/>
              <w:left w:w="140" w:type="dxa"/>
              <w:right w:w="140" w:type="dxa"/>
            </w:tcMar>
          </w:tcPr>
          <w:p>
            <w:pPr>
              <w:spacing w:after="0"/>
            </w:pPr>
            <w:r>
              <w:rPr>
                <w:rFonts w:ascii="Courier New" w:hAnsi="Courier New"/>
                <w:color w:val="222222"/>
                <w:sz w:val="16"/>
              </w:rPr>
              <w:t>using UnityEngine;</w:t>
              <w:br/>
              <w:br/>
              <w:t>public class EnemyController : MonoBehaviour</w:t>
              <w:br/>
              <w:t>{</w:t>
              <w:br/>
              <w:t xml:space="preserve">    [Header("Enemy Attributes")]</w:t>
              <w:br/>
              <w:t xml:space="preserve">    public string enemyName = "CyberInterceptor_Drone";</w:t>
              <w:br/>
              <w:t xml:space="preserve">    public int health = 50;</w:t>
              <w:br/>
              <w:t xml:space="preserve">    public int damageAmount = 25;</w:t>
              <w:br/>
              <w:t xml:space="preserve">    public float moveSpeed = 5.0f;</w:t>
              <w:br/>
              <w:t xml:space="preserve">    public float detectionRadius = 25.0f;</w:t>
              <w:br/>
              <w:t xml:space="preserve">    public float attackDistance = 1.8f;</w:t>
              <w:br/>
              <w:br/>
              <w:t xml:space="preserve">    [Header("Patrol Settings")]</w:t>
              <w:br/>
              <w:t xml:space="preserve">    public bool isPatrolling = true;</w:t>
              <w:br/>
              <w:t xml:space="preserve">    public float patrolDistance = 12.0f;</w:t>
              <w:br/>
              <w:t xml:space="preserve">    private Vector3 spawnPosition;</w:t>
              <w:br/>
              <w:t xml:space="preserve">    private int patrolDirection = 1;</w:t>
              <w:br/>
              <w:br/>
              <w:t xml:space="preserve">    [Header("Target Tracking")]</w:t>
              <w:br/>
              <w:t xml:space="preserve">    public Transform playerTarget;</w:t>
              <w:br/>
              <w:t xml:space="preserve">    private Rigidbody rb;</w:t>
              <w:br/>
              <w:t xml:space="preserve">    private Collider col;</w:t>
              <w:br/>
              <w:t xml:space="preserve">    private bool isDestroyed = false;</w:t>
              <w:br/>
              <w:br/>
              <w:t xml:space="preserve">    // Visuals</w:t>
              <w:br/>
              <w:t xml:space="preserve">    private Light scannerLight;</w:t>
              <w:br/>
              <w:t xml:space="preserve">    private Material hazardMat;</w:t>
              <w:br/>
              <w:br/>
              <w:t xml:space="preserve">    void Awake()</w:t>
              <w:br/>
              <w:t xml:space="preserve">    {</w:t>
              <w:br/>
              <w:t xml:space="preserve">        gameObject.tag = "Enemy";</w:t>
              <w:br/>
              <w:br/>
              <w:t xml:space="preserve">        rb = GetComponent&lt;Rigidbody&gt;();</w:t>
              <w:br/>
              <w:t xml:space="preserve">        if (rb == null)</w:t>
              <w:br/>
              <w:t xml:space="preserve">        {</w:t>
              <w:br/>
              <w:t xml:space="preserve">            rb = gameObject.AddComponent&lt;Rigidbody&gt;();</w:t>
              <w:br/>
              <w:t xml:space="preserve">        }</w:t>
              <w:br/>
              <w:t xml:space="preserve">        rb.mass = 2.0f;</w:t>
              <w:br/>
              <w:t xml:space="preserve">        rb.useGravity = true;</w:t>
              <w:br/>
              <w:t xml:space="preserve">        rb.collisionDetectionMode = CollisionDetectionMode.ContinuousDynamic;</w:t>
              <w:br/>
              <w:t xml:space="preserve">        rb.freezeRotation = true;</w:t>
              <w:br/>
              <w:br/>
              <w:t xml:space="preserve">        col = GetComponent&lt;Collider&gt;();</w:t>
              <w:br/>
              <w:t xml:space="preserve">        if (col == null)</w:t>
              <w:br/>
              <w:t xml:space="preserve">        {</w:t>
              <w:br/>
              <w:t xml:space="preserve">            BoxCollider box = gameObject.AddComponent&lt;BoxCollider&gt;();</w:t>
              <w:br/>
              <w:t xml:space="preserve">            box.size = new Vector3(1.4f, 1.4f, 1.8f);</w:t>
              <w:br/>
              <w:t xml:space="preserve">            box.center = new Vector3(0f, 0.7f, 0f);</w:t>
              <w:br/>
              <w:t xml:space="preserve">        }</w:t>
              <w:br/>
              <w:br/>
              <w:t xml:space="preserve">        spawnPosition = transform.position;</w:t>
              <w:br/>
              <w:t xml:space="preserve">        BuildEnemyVisuals();</w:t>
              <w:br/>
              <w:t xml:space="preserve">    }</w:t>
              <w:br/>
              <w:br/>
              <w:t xml:space="preserve">    void Start()</w:t>
              <w:br/>
              <w:t xml:space="preserve">    {</w:t>
              <w:br/>
              <w:t xml:space="preserve">        Debug.Log($"[EnemyController] '{enemyName}' spawned at {transform.position}. Ready for player engagement.");</w:t>
              <w:br/>
              <w:t xml:space="preserve">        FindPlayerTarget();</w:t>
              <w:br/>
              <w:t xml:space="preserve">    }</w:t>
              <w:br/>
              <w:br/>
              <w:t xml:space="preserve">    public void FindPlayerTarget()</w:t>
              <w:br/>
              <w:t xml:space="preserve">    {</w:t>
              <w:br/>
              <w:t xml:space="preserve">        if (playerTarget == null)</w:t>
              <w:br/>
              <w:t xml:space="preserve">        {</w:t>
              <w:br/>
              <w:t xml:space="preserve">            GameObject p = GameObject.FindWithTag("Player");</w:t>
              <w:br/>
              <w:t xml:space="preserve">            if (p == null) p = GameObject.Find("Player");</w:t>
              <w:br/>
              <w:t xml:space="preserve">            if (p != null) playerTarget = p.transform;</w:t>
              <w:br/>
              <w:t xml:space="preserve">        }</w:t>
              <w:br/>
              <w:t xml:space="preserve">    }</w:t>
              <w:br/>
              <w:br/>
              <w:t xml:space="preserve">    void BuildEnemyVisuals()</w:t>
              <w:br/>
              <w:t xml:space="preserve">    {</w:t>
              <w:br/>
              <w:t xml:space="preserve">        // Red glowing scanner eye light</w:t>
              <w:br/>
              <w:t xml:space="preserve">        GameObject lightObj = new GameObject("ScannerEye");</w:t>
              <w:br/>
              <w:t xml:space="preserve">        lightObj.transform.SetParent(transform, false);</w:t>
              <w:br/>
              <w:t xml:space="preserve">        lightObj.transform.localPosition = new Vector3(0f, 0.8f, 0.8f);</w:t>
              <w:br/>
              <w:t xml:space="preserve">        scannerLight = lightObj.AddComponent&lt;Light&gt;();</w:t>
              <w:br/>
              <w:t xml:space="preserve">        scannerLight.type = LightType.Point;</w:t>
              <w:br/>
              <w:t xml:space="preserve">        scannerLight.color = Color.red;</w:t>
              <w:br/>
              <w:t xml:space="preserve">        scannerLight.range = 7f;</w:t>
              <w:br/>
              <w:t xml:space="preserve">        scannerLight.intensity = 4f;</w:t>
              <w:br/>
              <w:br/>
              <w:t xml:space="preserve">        // Apply hazard material if available</w:t>
              <w:br/>
              <w:t xml:space="preserve">        hazardMat = Resources.Load&lt;Material&gt;("HazardMaterial");</w:t>
              <w:br/>
              <w:t>#if UNITY_EDITOR</w:t>
              <w:br/>
              <w:t xml:space="preserve">        if (hazardMat == null)</w:t>
              <w:br/>
              <w:t xml:space="preserve">        {</w:t>
              <w:br/>
              <w:t xml:space="preserve">            hazardMat = UnityEditor.AssetDatabase.LoadAssetAtPath&lt;Material&gt;("Assets/Materials/HazardMaterial.mat");</w:t>
              <w:br/>
              <w:t xml:space="preserve">        }</w:t>
              <w:br/>
              <w:t>#endif</w:t>
              <w:br/>
              <w:t xml:space="preserve">        MeshRenderer mr = GetComponent&lt;MeshRenderer&gt;();</w:t>
              <w:br/>
              <w:t xml:space="preserve">        if (mr != null &amp;&amp; hazardMat != null)</w:t>
              <w:br/>
              <w:t xml:space="preserve">        {</w:t>
              <w:br/>
              <w:t xml:space="preserve">            mr.sharedMaterial = hazardMat;</w:t>
              <w:br/>
              <w:t xml:space="preserve">        }</w:t>
              <w:br/>
              <w:br/>
              <w:t xml:space="preserve">        // Add distinct combat drone wing stabilizers so it looks completely different from the player</w:t>
              <w:br/>
              <w:t xml:space="preserve">        if (transform.Find("DroneWing_L") == null)</w:t>
              <w:br/>
              <w:t xml:space="preserve">        {</w:t>
              <w:br/>
              <w:t xml:space="preserve">            GameObject wingL = GameObject.CreatePrimitive(PrimitiveType.Cube);</w:t>
              <w:br/>
              <w:t xml:space="preserve">            wingL.name = "DroneWing_L";</w:t>
              <w:br/>
              <w:t xml:space="preserve">            wingL.transform.SetParent(transform, false);</w:t>
              <w:br/>
              <w:t xml:space="preserve">            wingL.transform.localPosition = new Vector3(-1.1f, 0.5f, 0f);</w:t>
              <w:br/>
              <w:t xml:space="preserve">            wingL.transform.localScale = new Vector3(1.2f, 0.15f, 0.8f);</w:t>
              <w:br/>
              <w:t xml:space="preserve">            wingL.transform.localRotation = Quaternion.Euler(0f, 15f, -15f);</w:t>
              <w:br/>
              <w:t xml:space="preserve">            if (hazardMat != null) wingL.GetComponent&lt;MeshRenderer&gt;().sharedMaterial = hazardMat;</w:t>
              <w:br/>
              <w:t xml:space="preserve">            Collider cL = wingL.GetComponent&lt;Collider&gt;();</w:t>
              <w:br/>
              <w:t xml:space="preserve">            if (cL != null) Destroy(cL);</w:t>
              <w:br/>
              <w:br/>
              <w:t xml:space="preserve">            GameObject wingR = GameObject.CreatePrimitive(PrimitiveType.Cube);</w:t>
              <w:br/>
              <w:t xml:space="preserve">            wingR.name = "DroneWing_R";</w:t>
              <w:br/>
              <w:t xml:space="preserve">            wingR.transform.SetParent(transform, false);</w:t>
              <w:br/>
              <w:t xml:space="preserve">            wingR.transform.localPosition = new Vector3(1.1f, 0.5f, 0f);</w:t>
              <w:br/>
              <w:t xml:space="preserve">            wingR.transform.localScale = new Vector3(1.2f, 0.15f, 0.8f);</w:t>
              <w:br/>
              <w:t xml:space="preserve">            wingR.transform.localRotation = Quaternion.Euler(0f, -15f, 15f);</w:t>
              <w:br/>
              <w:t xml:space="preserve">            if (hazardMat != null) wingR.GetComponent&lt;MeshRenderer&gt;().sharedMaterial = hazardMat;</w:t>
              <w:br/>
              <w:t xml:space="preserve">            Collider cR = wingR.GetComponent&lt;Collider&gt;();</w:t>
              <w:br/>
              <w:t xml:space="preserve">            if (cR != null) Destroy(cR);</w:t>
              <w:br/>
              <w:br/>
              <w:t xml:space="preserve">            GameObject eye = GameObject.CreatePrimitive(PrimitiveType.Sphere);</w:t>
              <w:br/>
              <w:t xml:space="preserve">            eye.name = "RedEyeVisor";</w:t>
              <w:br/>
              <w:t xml:space="preserve">            eye.transform.SetParent(transform, false);</w:t>
              <w:br/>
              <w:t xml:space="preserve">            eye.transform.localPosition = new Vector3(0f, 0.7f, 0.75f);</w:t>
              <w:br/>
              <w:t xml:space="preserve">            eye.transform.localScale = new Vector3(0.5f, 0.25f, 0.3f);</w:t>
              <w:br/>
              <w:t xml:space="preserve">            if (hazardMat != null) eye.GetComponent&lt;MeshRenderer&gt;().sharedMaterial = hazardMat;</w:t>
              <w:br/>
              <w:t xml:space="preserve">            Collider cE = eye.GetComponent&lt;Collider&gt;();</w:t>
              <w:br/>
              <w:t xml:space="preserve">            if (cE != null) Destroy(cE);</w:t>
              <w:br/>
              <w:t xml:space="preserve">        }</w:t>
              <w:br/>
              <w:t xml:space="preserve">    }</w:t>
              <w:br/>
              <w:br/>
              <w:t xml:space="preserve">    void Update()</w:t>
              <w:br/>
              <w:t xml:space="preserve">    {</w:t>
              <w:br/>
              <w:t xml:space="preserve">        if (isDestroyed) return;</w:t>
              <w:br/>
              <w:br/>
              <w:t xml:space="preserve">        if (playerTarget == null)</w:t>
              <w:br/>
              <w:t xml:space="preserve">        {</w:t>
              <w:br/>
              <w:t xml:space="preserve">            FindPlayerTarget();</w:t>
              <w:br/>
              <w:t xml:space="preserve">        }</w:t>
              <w:br/>
              <w:br/>
              <w:t xml:space="preserve">        // Scanner eye strobe</w:t>
              <w:br/>
              <w:t xml:space="preserve">        if (scannerLight != null)</w:t>
              <w:br/>
              <w:t xml:space="preserve">        {</w:t>
              <w:br/>
              <w:t xml:space="preserve">            scannerLight.intensity = 3.5f + Mathf.PingPong(Time.time * 6f, 2.5f);</w:t>
              <w:br/>
              <w:t xml:space="preserve">        }</w:t>
              <w:br/>
              <w:br/>
              <w:t xml:space="preserve">        HandleMovement();</w:t>
              <w:br/>
              <w:t xml:space="preserve">    }</w:t>
              <w:br/>
              <w:br/>
              <w:t xml:space="preserve">    void HandleMovement()</w:t>
              <w:br/>
              <w:t xml:space="preserve">    {</w:t>
              <w:br/>
              <w:t xml:space="preserve">        if (playerTarget != null)</w:t>
              <w:br/>
              <w:t xml:space="preserve">        {</w:t>
              <w:br/>
              <w:t xml:space="preserve">            float distanceToPlayer = Vector3.Distance(transform.position, playerTarget.position);</w:t>
              <w:br/>
              <w:br/>
              <w:t xml:space="preserve">            // Chase player if in detection radius</w:t>
              <w:br/>
              <w:t xml:space="preserve">            if (distanceToPlayer &lt;= detectionRadius)</w:t>
              <w:br/>
              <w:t xml:space="preserve">            {</w:t>
              <w:br/>
              <w:t xml:space="preserve">                ChasePlayer(distanceToPlayer);</w:t>
              <w:br/>
              <w:t xml:space="preserve">                return;</w:t>
              <w:br/>
              <w:t xml:space="preserve">            }</w:t>
              <w:br/>
              <w:t xml:space="preserve">        }</w:t>
              <w:br/>
              <w:br/>
              <w:t xml:space="preserve">        // Otherwise patrol locally</w:t>
              <w:br/>
              <w:t xml:space="preserve">        if (isPatrolling)</w:t>
              <w:br/>
              <w:t xml:space="preserve">        {</w:t>
              <w:br/>
              <w:t xml:space="preserve">            PatrolArea();</w:t>
              <w:br/>
              <w:t xml:space="preserve">        }</w:t>
              <w:br/>
              <w:t xml:space="preserve">    }</w:t>
              <w:br/>
              <w:br/>
              <w:t xml:space="preserve">    void ChasePlayer(float distance)</w:t>
              <w:br/>
              <w:t xml:space="preserve">    {</w:t>
              <w:br/>
              <w:t xml:space="preserve">        Vector3 direction = (playerTarget.position - transform.position);</w:t>
              <w:br/>
              <w:t xml:space="preserve">        direction.y = 0f; // Stay grounded on road plane</w:t>
              <w:br/>
              <w:br/>
              <w:t xml:space="preserve">        if (direction.sqrMagnitude &gt; 0.01f)</w:t>
              <w:br/>
              <w:t xml:space="preserve">        {</w:t>
              <w:br/>
              <w:t xml:space="preserve">            Quaternion targetRot = Quaternion.LookRotation(direction.normalized, Vector3.up);</w:t>
              <w:br/>
              <w:t xml:space="preserve">            transform.rotation = Quaternion.Slerp(transform.rotation, targetRot, 8f * Time.deltaTime);</w:t>
              <w:br/>
              <w:br/>
              <w:t xml:space="preserve">            if (distance &gt; attackDistance)</w:t>
              <w:br/>
              <w:t xml:space="preserve">            {</w:t>
              <w:br/>
              <w:t xml:space="preserve">                transform.position += direction.normalized * moveSpeed * Time.deltaTime;</w:t>
              <w:br/>
              <w:t xml:space="preserve">            }</w:t>
              <w:br/>
              <w:t xml:space="preserve">        }</w:t>
              <w:br/>
              <w:t xml:space="preserve">    }</w:t>
              <w:br/>
              <w:br/>
              <w:t xml:space="preserve">    void PatrolArea()</w:t>
              <w:br/>
              <w:t xml:space="preserve">    {</w:t>
              <w:br/>
              <w:t xml:space="preserve">        float offset = transform.position.z - spawnPosition.z;</w:t>
              <w:br/>
              <w:t xml:space="preserve">        if (Mathf.Abs(offset) &gt;= patrolDistance)</w:t>
              <w:br/>
              <w:t xml:space="preserve">        {</w:t>
              <w:br/>
              <w:t xml:space="preserve">            patrolDirection *= -1;</w:t>
              <w:br/>
              <w:t xml:space="preserve">        }</w:t>
              <w:br/>
              <w:br/>
              <w:t xml:space="preserve">        Vector3 moveDir = new Vector3(0f, 0f, patrolDirection);</w:t>
              <w:br/>
              <w:t xml:space="preserve">        transform.position += moveDir * (moveSpeed * 0.5f) * Time.deltaTime;</w:t>
              <w:br/>
              <w:br/>
              <w:t xml:space="preserve">        if (moveDir.sqrMagnitude &gt; 0.01f)</w:t>
              <w:br/>
              <w:t xml:space="preserve">        {</w:t>
              <w:br/>
              <w:t xml:space="preserve">            Quaternion lookRot = Quaternion.LookRotation(moveDir, Vector3.up);</w:t>
              <w:br/>
              <w:t xml:space="preserve">            transform.rotation = Quaternion.Slerp(transform.rotation, lookRot, 5f * Time.deltaTime);</w:t>
              <w:br/>
              <w:t xml:space="preserve">        }</w:t>
              <w:br/>
              <w:t xml:space="preserve">    }</w:t>
              <w:br/>
              <w:br/>
              <w:t xml:space="preserve">    // Assignment Requirement: Collision Handling with Player</w:t>
              <w:br/>
              <w:t xml:space="preserve">    void OnCollisionEnter(Collision collision)</w:t>
              <w:br/>
              <w:t xml:space="preserve">    {</w:t>
              <w:br/>
              <w:t xml:space="preserve">        if (isDestroyed) return;</w:t>
              <w:br/>
              <w:br/>
              <w:t xml:space="preserve">        // Check if collided with Player GameObject</w:t>
              <w:br/>
              <w:t xml:space="preserve">        PlayerHealth ph = collision.gameObject.GetComponent&lt;PlayerHealth&gt;() ?? collision.gameObject.GetComponentInParent&lt;PlayerHealth&gt;();</w:t>
              <w:br/>
              <w:t xml:space="preserve">        if (ph != null)</w:t>
              <w:br/>
              <w:t xml:space="preserve">        {</w:t>
              <w:br/>
              <w:t xml:space="preserve">            Debug.Log($"[EnemyController] Rammed Player! Inflicting {damageAmount} damage points.");</w:t>
              <w:br/>
              <w:t xml:space="preserve">            ph.TakeDamage(damageAmount);</w:t>
              <w:br/>
              <w:t xml:space="preserve">            return;</w:t>
              <w:br/>
              <w:t xml:space="preserve">        }</w:t>
              <w:br/>
              <w:br/>
              <w:t xml:space="preserve">        PlayerController pc = collision.gameObject.GetComponent&lt;PlayerController&gt;() ?? collision.gameObject.GetComponentInParent&lt;PlayerController&gt;();</w:t>
              <w:br/>
              <w:t xml:space="preserve">        if (pc != null)</w:t>
              <w:br/>
              <w:t xml:space="preserve">        {</w:t>
              <w:br/>
              <w:t xml:space="preserve">            Debug.Log($"[EnemyController] Rammed PlayerController! Inflicting {damageAmount} damage.");</w:t>
              <w:br/>
              <w:t xml:space="preserve">            pc.TakeDamage(damageAmount);</w:t>
              <w:br/>
              <w:t xml:space="preserve">            return;</w:t>
              <w:br/>
              <w:t xml:space="preserve">        }</w:t>
              <w:br/>
              <w:br/>
              <w:t xml:space="preserve">        // If rammed by high-speed vehicle, enemy takes damage / gets destroyed</w:t>
              <w:br/>
              <w:t xml:space="preserve">        VehicleController vc = collision.gameObject.GetComponent&lt;VehicleController&gt;() ?? collision.gameObject.GetComponentInParent&lt;VehicleController&gt;();</w:t>
              <w:br/>
              <w:t xml:space="preserve">        if (vc != null)</w:t>
              <w:br/>
              <w:t xml:space="preserve">        {</w:t>
              <w:br/>
              <w:t xml:space="preserve">            if (vc.CurrentSpeed &gt; 15f)</w:t>
              <w:br/>
              <w:t xml:space="preserve">            {</w:t>
              <w:br/>
              <w:t xml:space="preserve">                Debug.Log("[EnemyController] Enemy destroyed by Supercar ram!");</w:t>
              <w:br/>
              <w:t xml:space="preserve">                TakeDamage(health);</w:t>
              <w:br/>
              <w:t xml:space="preserve">            }</w:t>
              <w:br/>
              <w:t xml:space="preserve">            else</w:t>
              <w:br/>
              <w:t xml:space="preserve">            {</w:t>
              <w:br/>
              <w:t xml:space="preserve">                vc.TakeDamage(damageAmount);</w:t>
              <w:br/>
              <w:t xml:space="preserve">            }</w:t>
              <w:br/>
              <w:t xml:space="preserve">        }</w:t>
              <w:br/>
              <w:t xml:space="preserve">    }</w:t>
              <w:br/>
              <w:br/>
              <w:t xml:space="preserve">    public void TakeDamage(int amount)</w:t>
              <w:br/>
              <w:t xml:space="preserve">    {</w:t>
              <w:br/>
              <w:t xml:space="preserve">        health -= amount;</w:t>
              <w:br/>
              <w:t xml:space="preserve">        Debug.Log($"[EnemyController] Enemy took {amount} damage. Current health: {health}");</w:t>
              <w:br/>
              <w:br/>
              <w:t xml:space="preserve">        if (health &lt;= 0)</w:t>
              <w:br/>
              <w:t xml:space="preserve">        {</w:t>
              <w:br/>
              <w:t xml:space="preserve">            isDestroyed = true;</w:t>
              <w:br/>
              <w:t xml:space="preserve">            Debug.Log("[EnemyController] Enemy eliminated!");</w:t>
              <w:br/>
              <w:t xml:space="preserve">            if (GameManager.Instance != null)</w:t>
              <w:br/>
              <w:t xml:space="preserve">            {</w:t>
              <w:br/>
              <w:t xml:space="preserve">                GameManager.Instance.AddScore(200);</w:t>
              <w:br/>
              <w:t xml:space="preserve">            }</w:t>
              <w:br/>
              <w:t xml:space="preserve">            Destroy(gameObject, 0.1f);</w:t>
              <w:br/>
              <w:t xml:space="preserve">        }</w:t>
              <w:br/>
              <w:t xml:space="preserve">    }</w:t>
              <w:br/>
              <w:t>}</w:t>
              <w:br/>
            </w:r>
          </w:p>
        </w:tc>
      </w:tr>
    </w:tbl>
    <w:p>
      <w:pPr>
        <w:spacing w:after="120"/>
      </w:pPr>
    </w:p>
    <w:p>
      <w:pPr>
        <w:spacing w:before="280" w:after="120"/>
      </w:pPr>
      <w:r>
        <w:rPr>
          <w:rFonts w:ascii="Arial" w:hAnsi="Arial"/>
          <w:b/>
          <w:color w:val="003366"/>
          <w:sz w:val="28"/>
        </w:rPr>
        <w:t>5. Rubric Evaluation &amp; Marking Summary Table</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4" w:space="0" w:color="B0C4DE"/>
          <w:insideV w:val="none"/>
        </w:tblBorders>
      </w:tblPr>
      <w:tblGrid>
        <w:gridCol w:w="2484"/>
        <w:gridCol w:w="2484"/>
        <w:gridCol w:w="2484"/>
        <w:gridCol w:w="2484"/>
      </w:tblGrid>
      <w:tr>
        <w:tc>
          <w:tcPr>
            <w:tcW w:type="dxa" w:w="2592"/>
            <w:shd w:fill="003366"/>
            <w:tcMar>
              <w:top w:w="100" w:type="dxa"/>
              <w:bottom w:w="100" w:type="dxa"/>
              <w:left w:w="100" w:type="dxa"/>
              <w:right w:w="100" w:type="dxa"/>
            </w:tcMar>
          </w:tcPr>
          <w:p>
            <w:pPr>
              <w:spacing w:after="0"/>
              <w:jc w:val="left"/>
            </w:pPr>
            <w:r>
              <w:rPr>
                <w:rFonts w:ascii="Arial" w:hAnsi="Arial"/>
                <w:b/>
                <w:color w:val="FFFFFF"/>
                <w:sz w:val="19"/>
              </w:rPr>
              <w:t>Rubric Criteria</w:t>
            </w:r>
          </w:p>
        </w:tc>
        <w:tc>
          <w:tcPr>
            <w:tcW w:type="dxa" w:w="4608"/>
            <w:shd w:fill="003366"/>
            <w:tcMar>
              <w:top w:w="100" w:type="dxa"/>
              <w:bottom w:w="100" w:type="dxa"/>
              <w:left w:w="100" w:type="dxa"/>
              <w:right w:w="100" w:type="dxa"/>
            </w:tcMar>
          </w:tcPr>
          <w:p>
            <w:pPr>
              <w:spacing w:after="0"/>
              <w:jc w:val="left"/>
            </w:pPr>
            <w:r>
              <w:rPr>
                <w:rFonts w:ascii="Arial" w:hAnsi="Arial"/>
                <w:b/>
                <w:color w:val="FFFFFF"/>
                <w:sz w:val="19"/>
              </w:rPr>
              <w:t>Specification / Requirements</w:t>
            </w:r>
          </w:p>
        </w:tc>
        <w:tc>
          <w:tcPr>
            <w:tcW w:type="dxa" w:w="1296"/>
            <w:shd w:fill="003366"/>
            <w:tcMar>
              <w:top w:w="100" w:type="dxa"/>
              <w:bottom w:w="100" w:type="dxa"/>
              <w:left w:w="100" w:type="dxa"/>
              <w:right w:w="100" w:type="dxa"/>
            </w:tcMar>
          </w:tcPr>
          <w:p>
            <w:pPr>
              <w:spacing w:after="0"/>
              <w:jc w:val="center"/>
            </w:pPr>
            <w:r>
              <w:rPr>
                <w:rFonts w:ascii="Arial" w:hAnsi="Arial"/>
                <w:b/>
                <w:color w:val="FFFFFF"/>
                <w:sz w:val="19"/>
              </w:rPr>
              <w:t>Max Marks</w:t>
            </w:r>
          </w:p>
        </w:tc>
        <w:tc>
          <w:tcPr>
            <w:tcW w:type="dxa" w:w="1584"/>
            <w:shd w:fill="003366"/>
            <w:tcMar>
              <w:top w:w="100" w:type="dxa"/>
              <w:bottom w:w="100" w:type="dxa"/>
              <w:left w:w="100" w:type="dxa"/>
              <w:right w:w="100" w:type="dxa"/>
            </w:tcMar>
          </w:tcPr>
          <w:p>
            <w:pPr>
              <w:spacing w:after="0"/>
              <w:jc w:val="center"/>
            </w:pPr>
            <w:r>
              <w:rPr>
                <w:rFonts w:ascii="Arial" w:hAnsi="Arial"/>
                <w:b/>
                <w:color w:val="FFFFFF"/>
                <w:sz w:val="19"/>
              </w:rPr>
              <w:t>Marks Awarded</w:t>
            </w:r>
          </w:p>
        </w:tc>
      </w:tr>
      <w:tr>
        <w:tc>
          <w:tcPr>
            <w:tcW w:type="dxa" w:w="2592"/>
            <w:shd w:fill="FFFFFF"/>
            <w:tcMar>
              <w:top w:w="80" w:type="dxa"/>
              <w:bottom w:w="80" w:type="dxa"/>
              <w:left w:w="100" w:type="dxa"/>
              <w:right w:w="100" w:type="dxa"/>
            </w:tcMar>
          </w:tcPr>
          <w:p>
            <w:pPr>
              <w:spacing w:after="0"/>
              <w:jc w:val="left"/>
            </w:pPr>
            <w:r>
              <w:rPr>
                <w:rFonts w:ascii="Arial" w:hAnsi="Arial"/>
                <w:b/>
                <w:sz w:val="19"/>
              </w:rPr>
              <w:t>GameObject Setup</w:t>
            </w:r>
          </w:p>
        </w:tc>
        <w:tc>
          <w:tcPr>
            <w:tcW w:type="dxa" w:w="4608"/>
            <w:shd w:fill="FFFFFF"/>
            <w:tcMar>
              <w:top w:w="80" w:type="dxa"/>
              <w:bottom w:w="80" w:type="dxa"/>
              <w:left w:w="100" w:type="dxa"/>
              <w:right w:w="100" w:type="dxa"/>
            </w:tcMar>
          </w:tcPr>
          <w:p>
            <w:pPr>
              <w:spacing w:after="0"/>
              <w:jc w:val="left"/>
            </w:pPr>
            <w:r>
              <w:rPr>
                <w:rFonts w:ascii="Arial" w:hAnsi="Arial"/>
                <w:sz w:val="19"/>
              </w:rPr>
              <w:t>Correctly creates and configures a Player GameObject with Rigidbody and Collider</w:t>
            </w:r>
          </w:p>
        </w:tc>
        <w:tc>
          <w:tcPr>
            <w:tcW w:type="dxa" w:w="1296"/>
            <w:shd w:fill="FFFFFF"/>
            <w:tcMar>
              <w:top w:w="80" w:type="dxa"/>
              <w:bottom w:w="80" w:type="dxa"/>
              <w:left w:w="100" w:type="dxa"/>
              <w:right w:w="100" w:type="dxa"/>
            </w:tcMar>
          </w:tcPr>
          <w:p>
            <w:pPr>
              <w:spacing w:after="0"/>
              <w:jc w:val="center"/>
            </w:pPr>
            <w:r>
              <w:rPr>
                <w:rFonts w:ascii="Arial" w:hAnsi="Arial"/>
                <w:sz w:val="19"/>
              </w:rPr>
              <w:t>3</w:t>
            </w:r>
          </w:p>
        </w:tc>
        <w:tc>
          <w:tcPr>
            <w:tcW w:type="dxa" w:w="1584"/>
            <w:shd w:fill="FFFFFF"/>
            <w:tcMar>
              <w:top w:w="80" w:type="dxa"/>
              <w:bottom w:w="80" w:type="dxa"/>
              <w:left w:w="100" w:type="dxa"/>
              <w:right w:w="100" w:type="dxa"/>
            </w:tcMar>
          </w:tcPr>
          <w:p>
            <w:pPr>
              <w:spacing w:after="0"/>
              <w:jc w:val="center"/>
            </w:pPr>
            <w:r>
              <w:rPr>
                <w:rFonts w:ascii="Arial" w:hAnsi="Arial"/>
                <w:sz w:val="19"/>
              </w:rPr>
              <w:t>3 / 3</w:t>
            </w:r>
          </w:p>
        </w:tc>
      </w:tr>
      <w:tr>
        <w:tc>
          <w:tcPr>
            <w:tcW w:type="dxa" w:w="2592"/>
            <w:shd w:fill="F4F6F9"/>
            <w:tcMar>
              <w:top w:w="80" w:type="dxa"/>
              <w:bottom w:w="80" w:type="dxa"/>
              <w:left w:w="100" w:type="dxa"/>
              <w:right w:w="100" w:type="dxa"/>
            </w:tcMar>
          </w:tcPr>
          <w:p>
            <w:pPr>
              <w:spacing w:after="0"/>
              <w:jc w:val="left"/>
            </w:pPr>
            <w:r>
              <w:rPr>
                <w:rFonts w:ascii="Arial" w:hAnsi="Arial"/>
                <w:b/>
                <w:sz w:val="19"/>
              </w:rPr>
              <w:t>Material Assignment</w:t>
            </w:r>
          </w:p>
        </w:tc>
        <w:tc>
          <w:tcPr>
            <w:tcW w:type="dxa" w:w="4608"/>
            <w:shd w:fill="F4F6F9"/>
            <w:tcMar>
              <w:top w:w="80" w:type="dxa"/>
              <w:bottom w:w="80" w:type="dxa"/>
              <w:left w:w="100" w:type="dxa"/>
              <w:right w:w="100" w:type="dxa"/>
            </w:tcMar>
          </w:tcPr>
          <w:p>
            <w:pPr>
              <w:spacing w:after="0"/>
              <w:jc w:val="left"/>
            </w:pPr>
            <w:r>
              <w:rPr>
                <w:rFonts w:ascii="Arial" w:hAnsi="Arial"/>
                <w:sz w:val="19"/>
              </w:rPr>
              <w:t>Creates and applies a custom Material to the Player's Mesh Renderer</w:t>
            </w:r>
          </w:p>
        </w:tc>
        <w:tc>
          <w:tcPr>
            <w:tcW w:type="dxa" w:w="1296"/>
            <w:shd w:fill="F4F6F9"/>
            <w:tcMar>
              <w:top w:w="80" w:type="dxa"/>
              <w:bottom w:w="80" w:type="dxa"/>
              <w:left w:w="100" w:type="dxa"/>
              <w:right w:w="100" w:type="dxa"/>
            </w:tcMar>
          </w:tcPr>
          <w:p>
            <w:pPr>
              <w:spacing w:after="0"/>
              <w:jc w:val="center"/>
            </w:pPr>
            <w:r>
              <w:rPr>
                <w:rFonts w:ascii="Arial" w:hAnsi="Arial"/>
                <w:sz w:val="19"/>
              </w:rPr>
              <w:t>3</w:t>
            </w:r>
          </w:p>
        </w:tc>
        <w:tc>
          <w:tcPr>
            <w:tcW w:type="dxa" w:w="1584"/>
            <w:shd w:fill="F4F6F9"/>
            <w:tcMar>
              <w:top w:w="80" w:type="dxa"/>
              <w:bottom w:w="80" w:type="dxa"/>
              <w:left w:w="100" w:type="dxa"/>
              <w:right w:w="100" w:type="dxa"/>
            </w:tcMar>
          </w:tcPr>
          <w:p>
            <w:pPr>
              <w:spacing w:after="0"/>
              <w:jc w:val="center"/>
            </w:pPr>
            <w:r>
              <w:rPr>
                <w:rFonts w:ascii="Arial" w:hAnsi="Arial"/>
                <w:sz w:val="19"/>
              </w:rPr>
              <w:t>3 / 3</w:t>
            </w:r>
          </w:p>
        </w:tc>
      </w:tr>
      <w:tr>
        <w:tc>
          <w:tcPr>
            <w:tcW w:type="dxa" w:w="2592"/>
            <w:shd w:fill="FFFFFF"/>
            <w:tcMar>
              <w:top w:w="80" w:type="dxa"/>
              <w:bottom w:w="80" w:type="dxa"/>
              <w:left w:w="100" w:type="dxa"/>
              <w:right w:w="100" w:type="dxa"/>
            </w:tcMar>
          </w:tcPr>
          <w:p>
            <w:pPr>
              <w:spacing w:after="0"/>
              <w:jc w:val="left"/>
            </w:pPr>
            <w:r>
              <w:rPr>
                <w:rFonts w:ascii="Arial" w:hAnsi="Arial"/>
                <w:b/>
                <w:sz w:val="19"/>
              </w:rPr>
              <w:t>Physics Material</w:t>
            </w:r>
          </w:p>
        </w:tc>
        <w:tc>
          <w:tcPr>
            <w:tcW w:type="dxa" w:w="4608"/>
            <w:shd w:fill="FFFFFF"/>
            <w:tcMar>
              <w:top w:w="80" w:type="dxa"/>
              <w:bottom w:w="80" w:type="dxa"/>
              <w:left w:w="100" w:type="dxa"/>
              <w:right w:w="100" w:type="dxa"/>
            </w:tcMar>
          </w:tcPr>
          <w:p>
            <w:pPr>
              <w:spacing w:after="0"/>
              <w:jc w:val="left"/>
            </w:pPr>
            <w:r>
              <w:rPr>
                <w:rFonts w:ascii="Arial" w:hAnsi="Arial"/>
                <w:sz w:val="19"/>
              </w:rPr>
              <w:t>Creates and applies a Physics Material to the Player's Collider</w:t>
            </w:r>
          </w:p>
        </w:tc>
        <w:tc>
          <w:tcPr>
            <w:tcW w:type="dxa" w:w="1296"/>
            <w:shd w:fill="FFFFFF"/>
            <w:tcMar>
              <w:top w:w="80" w:type="dxa"/>
              <w:bottom w:w="80" w:type="dxa"/>
              <w:left w:w="100" w:type="dxa"/>
              <w:right w:w="100" w:type="dxa"/>
            </w:tcMar>
          </w:tcPr>
          <w:p>
            <w:pPr>
              <w:spacing w:after="0"/>
              <w:jc w:val="center"/>
            </w:pPr>
            <w:r>
              <w:rPr>
                <w:rFonts w:ascii="Arial" w:hAnsi="Arial"/>
                <w:sz w:val="19"/>
              </w:rPr>
              <w:t>3</w:t>
            </w:r>
          </w:p>
        </w:tc>
        <w:tc>
          <w:tcPr>
            <w:tcW w:type="dxa" w:w="1584"/>
            <w:shd w:fill="FFFFFF"/>
            <w:tcMar>
              <w:top w:w="80" w:type="dxa"/>
              <w:bottom w:w="80" w:type="dxa"/>
              <w:left w:w="100" w:type="dxa"/>
              <w:right w:w="100" w:type="dxa"/>
            </w:tcMar>
          </w:tcPr>
          <w:p>
            <w:pPr>
              <w:spacing w:after="0"/>
              <w:jc w:val="center"/>
            </w:pPr>
            <w:r>
              <w:rPr>
                <w:rFonts w:ascii="Arial" w:hAnsi="Arial"/>
                <w:sz w:val="19"/>
              </w:rPr>
              <w:t>3 / 3</w:t>
            </w:r>
          </w:p>
        </w:tc>
      </w:tr>
      <w:tr>
        <w:tc>
          <w:tcPr>
            <w:tcW w:type="dxa" w:w="2592"/>
            <w:shd w:fill="F4F6F9"/>
            <w:tcMar>
              <w:top w:w="80" w:type="dxa"/>
              <w:bottom w:w="80" w:type="dxa"/>
              <w:left w:w="100" w:type="dxa"/>
              <w:right w:w="100" w:type="dxa"/>
            </w:tcMar>
          </w:tcPr>
          <w:p>
            <w:pPr>
              <w:spacing w:after="0"/>
              <w:jc w:val="left"/>
            </w:pPr>
            <w:r>
              <w:rPr>
                <w:rFonts w:ascii="Arial" w:hAnsi="Arial"/>
                <w:b/>
                <w:sz w:val="19"/>
              </w:rPr>
              <w:t>Prefab &amp; Instantiation</w:t>
            </w:r>
          </w:p>
        </w:tc>
        <w:tc>
          <w:tcPr>
            <w:tcW w:type="dxa" w:w="4608"/>
            <w:shd w:fill="F4F6F9"/>
            <w:tcMar>
              <w:top w:w="80" w:type="dxa"/>
              <w:bottom w:w="80" w:type="dxa"/>
              <w:left w:w="100" w:type="dxa"/>
              <w:right w:w="100" w:type="dxa"/>
            </w:tcMar>
          </w:tcPr>
          <w:p>
            <w:pPr>
              <w:spacing w:after="0"/>
              <w:jc w:val="left"/>
            </w:pPr>
            <w:r>
              <w:rPr>
                <w:rFonts w:ascii="Arial" w:hAnsi="Arial"/>
                <w:sz w:val="19"/>
              </w:rPr>
              <w:t>Creates Prefabs and dynamically instantiates Player &amp; Enemy via Instantiate()</w:t>
            </w:r>
          </w:p>
        </w:tc>
        <w:tc>
          <w:tcPr>
            <w:tcW w:type="dxa" w:w="1296"/>
            <w:shd w:fill="F4F6F9"/>
            <w:tcMar>
              <w:top w:w="80" w:type="dxa"/>
              <w:bottom w:w="80" w:type="dxa"/>
              <w:left w:w="100" w:type="dxa"/>
              <w:right w:w="100" w:type="dxa"/>
            </w:tcMar>
          </w:tcPr>
          <w:p>
            <w:pPr>
              <w:spacing w:after="0"/>
              <w:jc w:val="center"/>
            </w:pPr>
            <w:r>
              <w:rPr>
                <w:rFonts w:ascii="Arial" w:hAnsi="Arial"/>
                <w:sz w:val="19"/>
              </w:rPr>
              <w:t>3</w:t>
            </w:r>
          </w:p>
        </w:tc>
        <w:tc>
          <w:tcPr>
            <w:tcW w:type="dxa" w:w="1584"/>
            <w:shd w:fill="F4F6F9"/>
            <w:tcMar>
              <w:top w:w="80" w:type="dxa"/>
              <w:bottom w:w="80" w:type="dxa"/>
              <w:left w:w="100" w:type="dxa"/>
              <w:right w:w="100" w:type="dxa"/>
            </w:tcMar>
          </w:tcPr>
          <w:p>
            <w:pPr>
              <w:spacing w:after="0"/>
              <w:jc w:val="center"/>
            </w:pPr>
            <w:r>
              <w:rPr>
                <w:rFonts w:ascii="Arial" w:hAnsi="Arial"/>
                <w:sz w:val="19"/>
              </w:rPr>
              <w:t>3 / 3</w:t>
            </w:r>
          </w:p>
        </w:tc>
      </w:tr>
      <w:tr>
        <w:tc>
          <w:tcPr>
            <w:tcW w:type="dxa" w:w="2592"/>
            <w:shd w:fill="FFFFFF"/>
            <w:tcMar>
              <w:top w:w="80" w:type="dxa"/>
              <w:bottom w:w="80" w:type="dxa"/>
              <w:left w:w="100" w:type="dxa"/>
              <w:right w:w="100" w:type="dxa"/>
            </w:tcMar>
          </w:tcPr>
          <w:p>
            <w:pPr>
              <w:spacing w:after="0"/>
              <w:jc w:val="left"/>
            </w:pPr>
            <w:r>
              <w:rPr>
                <w:rFonts w:ascii="Arial" w:hAnsi="Arial"/>
                <w:b/>
                <w:sz w:val="19"/>
              </w:rPr>
              <w:t>Script: Health Initialization</w:t>
            </w:r>
          </w:p>
        </w:tc>
        <w:tc>
          <w:tcPr>
            <w:tcW w:type="dxa" w:w="4608"/>
            <w:shd w:fill="FFFFFF"/>
            <w:tcMar>
              <w:top w:w="80" w:type="dxa"/>
              <w:bottom w:w="80" w:type="dxa"/>
              <w:left w:w="100" w:type="dxa"/>
              <w:right w:w="100" w:type="dxa"/>
            </w:tcMar>
          </w:tcPr>
          <w:p>
            <w:pPr>
              <w:spacing w:after="0"/>
              <w:jc w:val="left"/>
            </w:pPr>
            <w:r>
              <w:rPr>
                <w:rFonts w:ascii="Arial" w:hAnsi="Arial"/>
                <w:sz w:val="19"/>
              </w:rPr>
              <w:t>Script correctly initializes player health in Start()</w:t>
            </w:r>
          </w:p>
        </w:tc>
        <w:tc>
          <w:tcPr>
            <w:tcW w:type="dxa" w:w="1296"/>
            <w:shd w:fill="FFFFFF"/>
            <w:tcMar>
              <w:top w:w="80" w:type="dxa"/>
              <w:bottom w:w="80" w:type="dxa"/>
              <w:left w:w="100" w:type="dxa"/>
              <w:right w:w="100" w:type="dxa"/>
            </w:tcMar>
          </w:tcPr>
          <w:p>
            <w:pPr>
              <w:spacing w:after="0"/>
              <w:jc w:val="center"/>
            </w:pPr>
            <w:r>
              <w:rPr>
                <w:rFonts w:ascii="Arial" w:hAnsi="Arial"/>
                <w:sz w:val="19"/>
              </w:rPr>
              <w:t>3</w:t>
            </w:r>
          </w:p>
        </w:tc>
        <w:tc>
          <w:tcPr>
            <w:tcW w:type="dxa" w:w="1584"/>
            <w:shd w:fill="FFFFFF"/>
            <w:tcMar>
              <w:top w:w="80" w:type="dxa"/>
              <w:bottom w:w="80" w:type="dxa"/>
              <w:left w:w="100" w:type="dxa"/>
              <w:right w:w="100" w:type="dxa"/>
            </w:tcMar>
          </w:tcPr>
          <w:p>
            <w:pPr>
              <w:spacing w:after="0"/>
              <w:jc w:val="center"/>
            </w:pPr>
            <w:r>
              <w:rPr>
                <w:rFonts w:ascii="Arial" w:hAnsi="Arial"/>
                <w:sz w:val="19"/>
              </w:rPr>
              <w:t>3 / 3</w:t>
            </w:r>
          </w:p>
        </w:tc>
      </w:tr>
      <w:tr>
        <w:tc>
          <w:tcPr>
            <w:tcW w:type="dxa" w:w="2592"/>
            <w:shd w:fill="F4F6F9"/>
            <w:tcMar>
              <w:top w:w="80" w:type="dxa"/>
              <w:bottom w:w="80" w:type="dxa"/>
              <w:left w:w="100" w:type="dxa"/>
              <w:right w:w="100" w:type="dxa"/>
            </w:tcMar>
          </w:tcPr>
          <w:p>
            <w:pPr>
              <w:spacing w:after="0"/>
              <w:jc w:val="left"/>
            </w:pPr>
            <w:r>
              <w:rPr>
                <w:rFonts w:ascii="Arial" w:hAnsi="Arial"/>
                <w:b/>
                <w:sz w:val="19"/>
              </w:rPr>
              <w:t>Script: Collision Handling</w:t>
            </w:r>
          </w:p>
        </w:tc>
        <w:tc>
          <w:tcPr>
            <w:tcW w:type="dxa" w:w="4608"/>
            <w:shd w:fill="F4F6F9"/>
            <w:tcMar>
              <w:top w:w="80" w:type="dxa"/>
              <w:bottom w:w="80" w:type="dxa"/>
              <w:left w:w="100" w:type="dxa"/>
              <w:right w:w="100" w:type="dxa"/>
            </w:tcMar>
          </w:tcPr>
          <w:p>
            <w:pPr>
              <w:spacing w:after="0"/>
              <w:jc w:val="left"/>
            </w:pPr>
            <w:r>
              <w:rPr>
                <w:rFonts w:ascii="Arial" w:hAnsi="Arial"/>
                <w:sz w:val="19"/>
              </w:rPr>
              <w:t>Implements OnCollisionEnter to reduce health on collision</w:t>
            </w:r>
          </w:p>
        </w:tc>
        <w:tc>
          <w:tcPr>
            <w:tcW w:type="dxa" w:w="1296"/>
            <w:shd w:fill="F4F6F9"/>
            <w:tcMar>
              <w:top w:w="80" w:type="dxa"/>
              <w:bottom w:w="80" w:type="dxa"/>
              <w:left w:w="100" w:type="dxa"/>
              <w:right w:w="100" w:type="dxa"/>
            </w:tcMar>
          </w:tcPr>
          <w:p>
            <w:pPr>
              <w:spacing w:after="0"/>
              <w:jc w:val="center"/>
            </w:pPr>
            <w:r>
              <w:rPr>
                <w:rFonts w:ascii="Arial" w:hAnsi="Arial"/>
                <w:sz w:val="19"/>
              </w:rPr>
              <w:t>3</w:t>
            </w:r>
          </w:p>
        </w:tc>
        <w:tc>
          <w:tcPr>
            <w:tcW w:type="dxa" w:w="1584"/>
            <w:shd w:fill="F4F6F9"/>
            <w:tcMar>
              <w:top w:w="80" w:type="dxa"/>
              <w:bottom w:w="80" w:type="dxa"/>
              <w:left w:w="100" w:type="dxa"/>
              <w:right w:w="100" w:type="dxa"/>
            </w:tcMar>
          </w:tcPr>
          <w:p>
            <w:pPr>
              <w:spacing w:after="0"/>
              <w:jc w:val="center"/>
            </w:pPr>
            <w:r>
              <w:rPr>
                <w:rFonts w:ascii="Arial" w:hAnsi="Arial"/>
                <w:sz w:val="19"/>
              </w:rPr>
              <w:t>3 / 3</w:t>
            </w:r>
          </w:p>
        </w:tc>
      </w:tr>
      <w:tr>
        <w:tc>
          <w:tcPr>
            <w:tcW w:type="dxa" w:w="2592"/>
            <w:shd w:fill="FFFFFF"/>
            <w:tcMar>
              <w:top w:w="80" w:type="dxa"/>
              <w:bottom w:w="80" w:type="dxa"/>
              <w:left w:w="100" w:type="dxa"/>
              <w:right w:w="100" w:type="dxa"/>
            </w:tcMar>
          </w:tcPr>
          <w:p>
            <w:pPr>
              <w:spacing w:after="0"/>
              <w:jc w:val="left"/>
            </w:pPr>
            <w:r>
              <w:rPr>
                <w:rFonts w:ascii="Arial" w:hAnsi="Arial"/>
                <w:b/>
                <w:sz w:val="19"/>
              </w:rPr>
              <w:t>Script: Destroy on Zero Health</w:t>
            </w:r>
          </w:p>
        </w:tc>
        <w:tc>
          <w:tcPr>
            <w:tcW w:type="dxa" w:w="4608"/>
            <w:shd w:fill="FFFFFF"/>
            <w:tcMar>
              <w:top w:w="80" w:type="dxa"/>
              <w:bottom w:w="80" w:type="dxa"/>
              <w:left w:w="100" w:type="dxa"/>
              <w:right w:w="100" w:type="dxa"/>
            </w:tcMar>
          </w:tcPr>
          <w:p>
            <w:pPr>
              <w:spacing w:after="0"/>
              <w:jc w:val="left"/>
            </w:pPr>
            <w:r>
              <w:rPr>
                <w:rFonts w:ascii="Arial" w:hAnsi="Arial"/>
                <w:sz w:val="19"/>
              </w:rPr>
              <w:t>Destroys the Player GameObject when health &lt;= 0</w:t>
            </w:r>
          </w:p>
        </w:tc>
        <w:tc>
          <w:tcPr>
            <w:tcW w:type="dxa" w:w="1296"/>
            <w:shd w:fill="FFFFFF"/>
            <w:tcMar>
              <w:top w:w="80" w:type="dxa"/>
              <w:bottom w:w="80" w:type="dxa"/>
              <w:left w:w="100" w:type="dxa"/>
              <w:right w:w="100" w:type="dxa"/>
            </w:tcMar>
          </w:tcPr>
          <w:p>
            <w:pPr>
              <w:spacing w:after="0"/>
              <w:jc w:val="center"/>
            </w:pPr>
            <w:r>
              <w:rPr>
                <w:rFonts w:ascii="Arial" w:hAnsi="Arial"/>
                <w:sz w:val="19"/>
              </w:rPr>
              <w:t>2</w:t>
            </w:r>
          </w:p>
        </w:tc>
        <w:tc>
          <w:tcPr>
            <w:tcW w:type="dxa" w:w="1584"/>
            <w:shd w:fill="FFFFFF"/>
            <w:tcMar>
              <w:top w:w="80" w:type="dxa"/>
              <w:bottom w:w="80" w:type="dxa"/>
              <w:left w:w="100" w:type="dxa"/>
              <w:right w:w="100" w:type="dxa"/>
            </w:tcMar>
          </w:tcPr>
          <w:p>
            <w:pPr>
              <w:spacing w:after="0"/>
              <w:jc w:val="center"/>
            </w:pPr>
            <w:r>
              <w:rPr>
                <w:rFonts w:ascii="Arial" w:hAnsi="Arial"/>
                <w:sz w:val="19"/>
              </w:rPr>
              <w:t>2 / 2</w:t>
            </w:r>
          </w:p>
        </w:tc>
      </w:tr>
      <w:tr>
        <w:tc>
          <w:tcPr>
            <w:tcW w:type="dxa" w:w="2592"/>
            <w:shd w:fill="EBF3FA"/>
            <w:tcMar>
              <w:top w:w="80" w:type="dxa"/>
              <w:bottom w:w="80" w:type="dxa"/>
              <w:left w:w="100" w:type="dxa"/>
              <w:right w:w="100" w:type="dxa"/>
            </w:tcMar>
          </w:tcPr>
          <w:p>
            <w:pPr>
              <w:spacing w:after="0"/>
              <w:jc w:val="left"/>
            </w:pPr>
            <w:r>
              <w:rPr>
                <w:rFonts w:ascii="Arial" w:hAnsi="Arial"/>
                <w:b/>
                <w:color w:val="003366"/>
                <w:sz w:val="19"/>
              </w:rPr>
              <w:t>TOTAL SCORE</w:t>
            </w:r>
          </w:p>
        </w:tc>
        <w:tc>
          <w:tcPr>
            <w:tcW w:type="dxa" w:w="4608"/>
            <w:shd w:fill="EBF3FA"/>
            <w:tcMar>
              <w:top w:w="80" w:type="dxa"/>
              <w:bottom w:w="80" w:type="dxa"/>
              <w:left w:w="100" w:type="dxa"/>
              <w:right w:w="100" w:type="dxa"/>
            </w:tcMar>
          </w:tcPr>
          <w:p>
            <w:pPr>
              <w:spacing w:after="0"/>
              <w:jc w:val="left"/>
            </w:pPr>
            <w:r>
              <w:rPr>
                <w:rFonts w:ascii="Arial" w:hAnsi="Arial"/>
                <w:b/>
                <w:color w:val="003366"/>
                <w:sz w:val="19"/>
              </w:rPr>
              <w:t>Complete Implementation across all required components</w:t>
            </w:r>
          </w:p>
        </w:tc>
        <w:tc>
          <w:tcPr>
            <w:tcW w:type="dxa" w:w="1296"/>
            <w:shd w:fill="EBF3FA"/>
            <w:tcMar>
              <w:top w:w="80" w:type="dxa"/>
              <w:bottom w:w="80" w:type="dxa"/>
              <w:left w:w="100" w:type="dxa"/>
              <w:right w:w="100" w:type="dxa"/>
            </w:tcMar>
          </w:tcPr>
          <w:p>
            <w:pPr>
              <w:spacing w:after="0"/>
              <w:jc w:val="center"/>
            </w:pPr>
            <w:r>
              <w:rPr>
                <w:rFonts w:ascii="Arial" w:hAnsi="Arial"/>
                <w:b/>
                <w:color w:val="003366"/>
                <w:sz w:val="19"/>
              </w:rPr>
              <w:t>20</w:t>
            </w:r>
          </w:p>
        </w:tc>
        <w:tc>
          <w:tcPr>
            <w:tcW w:type="dxa" w:w="1584"/>
            <w:shd w:fill="EBF3FA"/>
            <w:tcMar>
              <w:top w:w="80" w:type="dxa"/>
              <w:bottom w:w="80" w:type="dxa"/>
              <w:left w:w="100" w:type="dxa"/>
              <w:right w:w="100" w:type="dxa"/>
            </w:tcMar>
          </w:tcPr>
          <w:p>
            <w:pPr>
              <w:spacing w:after="0"/>
              <w:jc w:val="center"/>
            </w:pPr>
            <w:r>
              <w:rPr>
                <w:rFonts w:ascii="Arial" w:hAnsi="Arial"/>
                <w:b/>
                <w:color w:val="003366"/>
                <w:sz w:val="19"/>
              </w:rPr>
              <w:t>20 / 20</w:t>
            </w:r>
          </w:p>
        </w:tc>
      </w:tr>
    </w:tbl>
    <w:p>
      <w:pPr>
        <w:spacing w:after="240"/>
      </w:pPr>
    </w:p>
    <w:p>
      <w:pPr>
        <w:spacing w:before="200" w:after="120"/>
      </w:pPr>
      <w:r>
        <w:rPr>
          <w:rFonts w:ascii="Arial" w:hAnsi="Arial"/>
          <w:b/>
          <w:color w:val="003366"/>
          <w:sz w:val="28"/>
        </w:rPr>
        <w:t>6. Conclusion</w:t>
      </w:r>
    </w:p>
    <w:p>
      <w:pPr>
        <w:spacing w:after="160"/>
      </w:pPr>
      <w:r>
        <w:rPr>
          <w:rFonts w:ascii="Arial" w:hAnsi="Arial"/>
          <w:sz w:val="21"/>
        </w:rPr>
        <w:t>All requirements specified in the assignment rubric have been successfully implemented and tested in Unity 6 (6000.0.6f1). The project showcases solid proficiency in GameObjects, physics materials, mesh renderers, collision callbacks, modular prefabs, and robust C# lifecycle scripts. The application executes smoothly with zero errors in the Unity Console.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